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5" w:space="0" w:color="7F8C8D"/>
          <w:left w:val="single" w:sz="5" w:space="0" w:color="7F8C8D"/>
          <w:bottom w:val="single" w:sz="5" w:space="0" w:color="7F8C8D"/>
          <w:right w:val="single" w:sz="5" w:space="0" w:color="7F8C8D"/>
          <w:insideH w:val="single" w:sz="5" w:space="0" w:color="7F8C8D"/>
          <w:insideV w:val="single" w:sz="5" w:space="0" w:color="7F8C8D"/>
        </w:tblBorders>
        <w:tblLayout w:type="fixed"/>
        <w:tblLook w:val="04A0" w:firstRow="1" w:lastRow="0" w:firstColumn="1" w:lastColumn="0" w:noHBand="0" w:noVBand="1"/>
      </w:tblPr>
      <w:tblGrid>
        <w:gridCol w:w="2304"/>
        <w:gridCol w:w="5040"/>
        <w:gridCol w:w="2304"/>
      </w:tblGrid>
      <w:tr w:rsidR="00DF1D57" w14:paraId="50FC7EE1" w14:textId="77777777">
        <w:trPr>
          <w:jc w:val="center"/>
        </w:trPr>
        <w:tc>
          <w:tcPr>
            <w:tcW w:w="2304" w:type="dxa"/>
          </w:tcPr>
          <w:p w14:paraId="4377ABC1" w14:textId="77777777" w:rsidR="00DF1D57" w:rsidRDefault="00000000">
            <w:pPr>
              <w:jc w:val="center"/>
            </w:pPr>
            <w:r>
              <w:rPr>
                <w:noProof/>
                <w:sz w:val="21"/>
              </w:rPr>
              <w:drawing>
                <wp:inline distT="0" distB="0" distL="0" distR="0" wp14:anchorId="1AB9B1A0" wp14:editId="60E00D2E">
                  <wp:extent cx="1097280" cy="1082714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sbte.jpe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827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40" w:type="dxa"/>
            <w:vAlign w:val="center"/>
          </w:tcPr>
          <w:p w14:paraId="6104F25D" w14:textId="77777777" w:rsidR="00DF1D57" w:rsidRDefault="00000000">
            <w:pPr>
              <w:spacing w:before="40" w:after="40"/>
              <w:jc w:val="center"/>
            </w:pPr>
            <w:r>
              <w:rPr>
                <w:b/>
                <w:sz w:val="21"/>
              </w:rPr>
              <w:t>S.S.V.P.S’s Bapusaheb Shivajirao Deore Polytechnic, Dhule</w:t>
            </w:r>
          </w:p>
        </w:tc>
        <w:tc>
          <w:tcPr>
            <w:tcW w:w="2304" w:type="dxa"/>
          </w:tcPr>
          <w:p w14:paraId="15D2BF2B" w14:textId="77777777" w:rsidR="00DF1D57" w:rsidRDefault="00000000">
            <w:pPr>
              <w:jc w:val="center"/>
            </w:pPr>
            <w:r>
              <w:rPr>
                <w:noProof/>
                <w:sz w:val="21"/>
              </w:rPr>
              <w:drawing>
                <wp:inline distT="0" distB="0" distL="0" distR="0" wp14:anchorId="0E66978C" wp14:editId="10D096AD">
                  <wp:extent cx="960120" cy="1196279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ns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11962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9C68AA" w14:textId="77777777" w:rsidR="00DF1D57" w:rsidRDefault="00000000">
      <w:pPr>
        <w:spacing w:after="40" w:line="276" w:lineRule="auto"/>
        <w:jc w:val="center"/>
      </w:pPr>
      <w:r>
        <w:rPr>
          <w:sz w:val="24"/>
        </w:rPr>
        <w:t>(Institute Code: 0059)</w:t>
      </w:r>
    </w:p>
    <w:p w14:paraId="6867FCF3" w14:textId="77777777" w:rsidR="00DF1D57" w:rsidRDefault="00000000">
      <w:pPr>
        <w:spacing w:after="600" w:line="276" w:lineRule="auto"/>
        <w:jc w:val="center"/>
      </w:pPr>
      <w:r>
        <w:rPr>
          <w:b/>
          <w:sz w:val="24"/>
        </w:rPr>
        <w:t>DEPARTMENT OF COMPUTER ENGINEERING</w:t>
      </w:r>
    </w:p>
    <w:p w14:paraId="785FE325" w14:textId="77777777" w:rsidR="00DF1D57" w:rsidRDefault="00000000">
      <w:pPr>
        <w:spacing w:after="120" w:line="276" w:lineRule="auto"/>
        <w:jc w:val="center"/>
      </w:pPr>
      <w:r>
        <w:rPr>
          <w:b/>
          <w:sz w:val="44"/>
        </w:rPr>
        <w:t>DAILY DIARY</w:t>
      </w:r>
    </w:p>
    <w:p w14:paraId="119A0B30" w14:textId="77777777" w:rsidR="00DF1D57" w:rsidRDefault="00000000">
      <w:pPr>
        <w:spacing w:after="40" w:line="276" w:lineRule="auto"/>
        <w:jc w:val="center"/>
      </w:pPr>
      <w:r>
        <w:rPr>
          <w:b/>
          <w:sz w:val="32"/>
        </w:rPr>
        <w:t>Seminar Presentation and Project Initiation (SPI)</w:t>
      </w:r>
    </w:p>
    <w:p w14:paraId="5DABF6F2" w14:textId="77777777" w:rsidR="00DF1D57" w:rsidRDefault="00000000">
      <w:pPr>
        <w:spacing w:after="600" w:line="276" w:lineRule="auto"/>
        <w:jc w:val="center"/>
      </w:pPr>
      <w:r>
        <w:rPr>
          <w:sz w:val="26"/>
        </w:rPr>
        <w:t>Course Code: 315003</w:t>
      </w:r>
    </w:p>
    <w:tbl>
      <w:tblPr>
        <w:tblStyle w:val="TableGrid"/>
        <w:tblW w:w="0" w:type="auto"/>
        <w:jc w:val="center"/>
        <w:tblBorders>
          <w:top w:val="single" w:sz="5" w:space="0" w:color="7F8C8D"/>
          <w:left w:val="single" w:sz="5" w:space="0" w:color="7F8C8D"/>
          <w:bottom w:val="single" w:sz="5" w:space="0" w:color="7F8C8D"/>
          <w:right w:val="single" w:sz="5" w:space="0" w:color="7F8C8D"/>
          <w:insideH w:val="single" w:sz="5" w:space="0" w:color="7F8C8D"/>
          <w:insideV w:val="single" w:sz="5" w:space="0" w:color="7F8C8D"/>
        </w:tblBorders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DF1D57" w14:paraId="0C2D12AD" w14:textId="77777777">
        <w:trPr>
          <w:jc w:val="center"/>
        </w:trPr>
        <w:tc>
          <w:tcPr>
            <w:tcW w:w="31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92D78D5" w14:textId="77777777" w:rsidR="00DF1D57" w:rsidRDefault="00000000">
            <w:pPr>
              <w:spacing w:before="40" w:after="0"/>
            </w:pPr>
            <w:r>
              <w:rPr>
                <w:b/>
                <w:sz w:val="21"/>
              </w:rPr>
              <w:t>Name of Student</w:t>
            </w:r>
          </w:p>
        </w:tc>
        <w:tc>
          <w:tcPr>
            <w:tcW w:w="619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08151D4" w14:textId="77777777" w:rsidR="00DF1D57" w:rsidRDefault="00000000">
            <w:pPr>
              <w:spacing w:before="40" w:after="0"/>
            </w:pPr>
            <w:r>
              <w:rPr>
                <w:sz w:val="21"/>
              </w:rPr>
              <w:t>Mr. Shaikh Mohammad Zakariya Hafizuddin</w:t>
            </w:r>
          </w:p>
        </w:tc>
      </w:tr>
      <w:tr w:rsidR="00DF1D57" w14:paraId="79F31153" w14:textId="77777777">
        <w:trPr>
          <w:jc w:val="center"/>
        </w:trPr>
        <w:tc>
          <w:tcPr>
            <w:tcW w:w="31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8323676" w14:textId="77777777" w:rsidR="00DF1D57" w:rsidRDefault="00000000">
            <w:pPr>
              <w:spacing w:before="40" w:after="0"/>
            </w:pPr>
            <w:r>
              <w:rPr>
                <w:b/>
                <w:sz w:val="21"/>
              </w:rPr>
              <w:t>Enrollment Number</w:t>
            </w:r>
          </w:p>
        </w:tc>
        <w:tc>
          <w:tcPr>
            <w:tcW w:w="619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9602EDF" w14:textId="77777777" w:rsidR="00DF1D57" w:rsidRDefault="00000000">
            <w:pPr>
              <w:spacing w:before="40" w:after="0"/>
            </w:pPr>
            <w:r>
              <w:rPr>
                <w:sz w:val="21"/>
              </w:rPr>
              <w:t>24610960279</w:t>
            </w:r>
          </w:p>
        </w:tc>
      </w:tr>
      <w:tr w:rsidR="00DF1D57" w14:paraId="514BB886" w14:textId="77777777">
        <w:trPr>
          <w:jc w:val="center"/>
        </w:trPr>
        <w:tc>
          <w:tcPr>
            <w:tcW w:w="31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CECA824" w14:textId="77777777" w:rsidR="00DF1D57" w:rsidRDefault="00000000">
            <w:pPr>
              <w:spacing w:before="40" w:after="0"/>
            </w:pPr>
            <w:r>
              <w:rPr>
                <w:b/>
                <w:sz w:val="21"/>
              </w:rPr>
              <w:t>Exam Seat Number</w:t>
            </w:r>
          </w:p>
        </w:tc>
        <w:tc>
          <w:tcPr>
            <w:tcW w:w="619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DFB6B2F" w14:textId="77777777" w:rsidR="00DF1D57" w:rsidRDefault="00000000">
            <w:pPr>
              <w:spacing w:before="40" w:after="0"/>
            </w:pPr>
            <w:r>
              <w:rPr>
                <w:sz w:val="21"/>
              </w:rPr>
              <w:t>388570</w:t>
            </w:r>
          </w:p>
        </w:tc>
      </w:tr>
      <w:tr w:rsidR="00DF1D57" w14:paraId="1A45405A" w14:textId="77777777">
        <w:trPr>
          <w:jc w:val="center"/>
        </w:trPr>
        <w:tc>
          <w:tcPr>
            <w:tcW w:w="31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0F2CD56" w14:textId="77777777" w:rsidR="00DF1D57" w:rsidRDefault="00000000">
            <w:pPr>
              <w:spacing w:before="40" w:after="0"/>
            </w:pPr>
            <w:r>
              <w:rPr>
                <w:b/>
                <w:sz w:val="21"/>
              </w:rPr>
              <w:t>Roll Number</w:t>
            </w:r>
          </w:p>
        </w:tc>
        <w:tc>
          <w:tcPr>
            <w:tcW w:w="619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DBC4238" w14:textId="77777777" w:rsidR="00DF1D57" w:rsidRDefault="00000000">
            <w:pPr>
              <w:spacing w:before="40" w:after="0"/>
            </w:pPr>
            <w:r>
              <w:rPr>
                <w:sz w:val="21"/>
              </w:rPr>
              <w:t>83</w:t>
            </w:r>
          </w:p>
        </w:tc>
      </w:tr>
      <w:tr w:rsidR="00DF1D57" w14:paraId="57A732C5" w14:textId="77777777">
        <w:trPr>
          <w:jc w:val="center"/>
        </w:trPr>
        <w:tc>
          <w:tcPr>
            <w:tcW w:w="31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DC286A6" w14:textId="77777777" w:rsidR="00DF1D57" w:rsidRDefault="00000000">
            <w:pPr>
              <w:spacing w:before="40" w:after="0"/>
            </w:pPr>
            <w:r>
              <w:rPr>
                <w:b/>
                <w:sz w:val="21"/>
              </w:rPr>
              <w:t>Class / Semester</w:t>
            </w:r>
          </w:p>
        </w:tc>
        <w:tc>
          <w:tcPr>
            <w:tcW w:w="619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AB472DB" w14:textId="77777777" w:rsidR="00DF1D57" w:rsidRDefault="00000000">
            <w:pPr>
              <w:spacing w:before="40" w:after="0"/>
            </w:pPr>
            <w:r>
              <w:rPr>
                <w:sz w:val="21"/>
              </w:rPr>
              <w:t>CO5K (Third Year, Fifth Semester)</w:t>
            </w:r>
          </w:p>
        </w:tc>
      </w:tr>
      <w:tr w:rsidR="00DF1D57" w14:paraId="0D152615" w14:textId="77777777">
        <w:trPr>
          <w:jc w:val="center"/>
        </w:trPr>
        <w:tc>
          <w:tcPr>
            <w:tcW w:w="31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4538908" w14:textId="77777777" w:rsidR="00DF1D57" w:rsidRDefault="00000000">
            <w:pPr>
              <w:spacing w:before="40" w:after="0"/>
            </w:pPr>
            <w:r>
              <w:rPr>
                <w:b/>
                <w:sz w:val="21"/>
              </w:rPr>
              <w:t>Academic Year</w:t>
            </w:r>
          </w:p>
        </w:tc>
        <w:tc>
          <w:tcPr>
            <w:tcW w:w="619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3BCCD19" w14:textId="77777777" w:rsidR="00DF1D57" w:rsidRDefault="00000000">
            <w:pPr>
              <w:spacing w:before="40" w:after="0"/>
            </w:pPr>
            <w:r>
              <w:rPr>
                <w:sz w:val="21"/>
              </w:rPr>
              <w:t>2026 – 2027</w:t>
            </w:r>
          </w:p>
        </w:tc>
      </w:tr>
      <w:tr w:rsidR="00DF1D57" w14:paraId="5A4B3BE7" w14:textId="77777777">
        <w:trPr>
          <w:jc w:val="center"/>
        </w:trPr>
        <w:tc>
          <w:tcPr>
            <w:tcW w:w="31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F62999D" w14:textId="77777777" w:rsidR="00DF1D57" w:rsidRDefault="00000000">
            <w:pPr>
              <w:spacing w:before="40" w:after="0"/>
            </w:pPr>
            <w:r>
              <w:rPr>
                <w:b/>
                <w:sz w:val="21"/>
              </w:rPr>
              <w:t>Seminar Topic</w:t>
            </w:r>
          </w:p>
        </w:tc>
        <w:tc>
          <w:tcPr>
            <w:tcW w:w="619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4AC1FC3" w14:textId="77777777" w:rsidR="00DF1D57" w:rsidRDefault="00000000">
            <w:pPr>
              <w:spacing w:before="40" w:after="0"/>
            </w:pPr>
            <w:r>
              <w:rPr>
                <w:sz w:val="21"/>
              </w:rPr>
              <w:t>Smart Inventory Management System using IoT and AI/ML</w:t>
            </w:r>
          </w:p>
        </w:tc>
      </w:tr>
      <w:tr w:rsidR="00DF1D57" w14:paraId="4C74123F" w14:textId="77777777">
        <w:trPr>
          <w:jc w:val="center"/>
        </w:trPr>
        <w:tc>
          <w:tcPr>
            <w:tcW w:w="31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345F260" w14:textId="77777777" w:rsidR="00DF1D57" w:rsidRDefault="00000000">
            <w:pPr>
              <w:spacing w:before="40" w:after="0"/>
            </w:pPr>
            <w:r>
              <w:rPr>
                <w:b/>
                <w:sz w:val="21"/>
              </w:rPr>
              <w:t>Name of Guide</w:t>
            </w:r>
          </w:p>
        </w:tc>
        <w:tc>
          <w:tcPr>
            <w:tcW w:w="619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D6FFE19" w14:textId="77777777" w:rsidR="00DF1D57" w:rsidRDefault="00000000">
            <w:pPr>
              <w:spacing w:before="40" w:after="0"/>
            </w:pPr>
            <w:r>
              <w:rPr>
                <w:sz w:val="21"/>
              </w:rPr>
              <w:t>Prof. N. D. Patel</w:t>
            </w:r>
          </w:p>
        </w:tc>
      </w:tr>
    </w:tbl>
    <w:p w14:paraId="1BECDCD2" w14:textId="77777777" w:rsidR="00DF1D57" w:rsidRDefault="00DF1D57">
      <w:pPr>
        <w:spacing w:after="320" w:line="276" w:lineRule="auto"/>
        <w:jc w:val="both"/>
      </w:pPr>
    </w:p>
    <w:p w14:paraId="68E02746" w14:textId="77777777" w:rsidR="00DF1D57" w:rsidRDefault="00000000">
      <w:pPr>
        <w:spacing w:after="120" w:line="276" w:lineRule="auto"/>
        <w:jc w:val="center"/>
      </w:pPr>
      <w:r>
        <w:rPr>
          <w:b/>
          <w:sz w:val="24"/>
        </w:rPr>
        <w:t>Group Members</w:t>
      </w:r>
    </w:p>
    <w:tbl>
      <w:tblPr>
        <w:tblStyle w:val="TableGrid"/>
        <w:tblW w:w="0" w:type="auto"/>
        <w:jc w:val="center"/>
        <w:tblBorders>
          <w:top w:val="single" w:sz="5" w:space="0" w:color="7F8C8D"/>
          <w:left w:val="single" w:sz="5" w:space="0" w:color="7F8C8D"/>
          <w:bottom w:val="single" w:sz="5" w:space="0" w:color="7F8C8D"/>
          <w:right w:val="single" w:sz="5" w:space="0" w:color="7F8C8D"/>
          <w:insideH w:val="single" w:sz="5" w:space="0" w:color="7F8C8D"/>
          <w:insideV w:val="single" w:sz="5" w:space="0" w:color="7F8C8D"/>
        </w:tblBorders>
        <w:tblLayout w:type="fixed"/>
        <w:tblLook w:val="04A0" w:firstRow="1" w:lastRow="0" w:firstColumn="1" w:lastColumn="0" w:noHBand="0" w:noVBand="1"/>
      </w:tblPr>
      <w:tblGrid>
        <w:gridCol w:w="1008"/>
        <w:gridCol w:w="2160"/>
        <w:gridCol w:w="1584"/>
        <w:gridCol w:w="4608"/>
      </w:tblGrid>
      <w:tr w:rsidR="00DF1D57" w14:paraId="7C2DFF16" w14:textId="77777777">
        <w:trPr>
          <w:jc w:val="center"/>
        </w:trPr>
        <w:tc>
          <w:tcPr>
            <w:tcW w:w="1008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A4F911A" w14:textId="77777777" w:rsidR="00DF1D57" w:rsidRDefault="00000000">
            <w:pPr>
              <w:spacing w:before="40" w:after="0"/>
              <w:jc w:val="center"/>
            </w:pPr>
            <w:r>
              <w:rPr>
                <w:b/>
                <w:sz w:val="21"/>
              </w:rPr>
              <w:t>Sr. No.</w:t>
            </w:r>
          </w:p>
        </w:tc>
        <w:tc>
          <w:tcPr>
            <w:tcW w:w="2160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97E8921" w14:textId="77777777" w:rsidR="00DF1D57" w:rsidRDefault="00000000">
            <w:pPr>
              <w:spacing w:before="40" w:after="0"/>
              <w:jc w:val="center"/>
            </w:pPr>
            <w:r>
              <w:rPr>
                <w:b/>
                <w:sz w:val="21"/>
              </w:rPr>
              <w:t>Enrollment No.</w:t>
            </w:r>
          </w:p>
        </w:tc>
        <w:tc>
          <w:tcPr>
            <w:tcW w:w="1584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65FAC66" w14:textId="77777777" w:rsidR="00DF1D57" w:rsidRDefault="00000000">
            <w:pPr>
              <w:spacing w:before="40" w:after="0"/>
              <w:jc w:val="center"/>
            </w:pPr>
            <w:r>
              <w:rPr>
                <w:b/>
                <w:sz w:val="21"/>
              </w:rPr>
              <w:t>Seat No.</w:t>
            </w:r>
          </w:p>
        </w:tc>
        <w:tc>
          <w:tcPr>
            <w:tcW w:w="4608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F65B718" w14:textId="77777777" w:rsidR="00DF1D57" w:rsidRDefault="00000000">
            <w:pPr>
              <w:spacing w:before="40" w:after="0"/>
              <w:jc w:val="center"/>
            </w:pPr>
            <w:r>
              <w:rPr>
                <w:b/>
                <w:sz w:val="21"/>
              </w:rPr>
              <w:t>Name of Student</w:t>
            </w:r>
          </w:p>
        </w:tc>
      </w:tr>
      <w:tr w:rsidR="00DF1D57" w14:paraId="0BEE3613" w14:textId="77777777">
        <w:trPr>
          <w:jc w:val="center"/>
        </w:trPr>
        <w:tc>
          <w:tcPr>
            <w:tcW w:w="10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B9FFA70" w14:textId="77777777" w:rsidR="00DF1D57" w:rsidRDefault="00000000">
            <w:pPr>
              <w:spacing w:before="40" w:after="0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3574F84" w14:textId="77777777" w:rsidR="00DF1D57" w:rsidRDefault="00000000">
            <w:pPr>
              <w:spacing w:before="40" w:after="0"/>
              <w:jc w:val="center"/>
            </w:pPr>
            <w:r>
              <w:rPr>
                <w:sz w:val="21"/>
              </w:rPr>
              <w:t>24610960279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792309B" w14:textId="77777777" w:rsidR="00DF1D57" w:rsidRDefault="00000000">
            <w:pPr>
              <w:spacing w:before="40" w:after="0"/>
              <w:jc w:val="center"/>
            </w:pPr>
            <w:r>
              <w:rPr>
                <w:sz w:val="21"/>
              </w:rPr>
              <w:t>388570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E5F5FE1" w14:textId="77777777" w:rsidR="00DF1D57" w:rsidRDefault="00000000">
            <w:pPr>
              <w:spacing w:before="40" w:after="0"/>
            </w:pPr>
            <w:r>
              <w:rPr>
                <w:sz w:val="21"/>
              </w:rPr>
              <w:t>Shaikh Mohammad Zakariya Hafizuddin</w:t>
            </w:r>
          </w:p>
        </w:tc>
      </w:tr>
      <w:tr w:rsidR="00DF1D57" w14:paraId="3B088533" w14:textId="77777777">
        <w:trPr>
          <w:jc w:val="center"/>
        </w:trPr>
        <w:tc>
          <w:tcPr>
            <w:tcW w:w="10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C9D29A1" w14:textId="77777777" w:rsidR="00DF1D57" w:rsidRDefault="00000000">
            <w:pPr>
              <w:spacing w:before="40" w:after="0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452DE34" w14:textId="77777777" w:rsidR="00DF1D57" w:rsidRDefault="00000000">
            <w:pPr>
              <w:spacing w:before="40" w:after="0"/>
              <w:jc w:val="center"/>
            </w:pPr>
            <w:r>
              <w:rPr>
                <w:sz w:val="21"/>
              </w:rPr>
              <w:t>24610960270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A234D21" w14:textId="77777777" w:rsidR="00DF1D57" w:rsidRDefault="00000000">
            <w:pPr>
              <w:spacing w:before="40" w:after="0"/>
              <w:jc w:val="center"/>
            </w:pPr>
            <w:r>
              <w:rPr>
                <w:sz w:val="21"/>
              </w:rPr>
              <w:t>388571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752B577" w14:textId="77777777" w:rsidR="00DF1D57" w:rsidRDefault="00000000">
            <w:pPr>
              <w:spacing w:before="40" w:after="0"/>
            </w:pPr>
            <w:r>
              <w:rPr>
                <w:sz w:val="21"/>
              </w:rPr>
              <w:t>Shaikh Suher Rayaz</w:t>
            </w:r>
          </w:p>
        </w:tc>
      </w:tr>
      <w:tr w:rsidR="00DF1D57" w14:paraId="3BFB78A8" w14:textId="77777777">
        <w:trPr>
          <w:jc w:val="center"/>
        </w:trPr>
        <w:tc>
          <w:tcPr>
            <w:tcW w:w="10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0EACFD1" w14:textId="77777777" w:rsidR="00DF1D57" w:rsidRDefault="00000000">
            <w:pPr>
              <w:spacing w:before="40" w:after="0"/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B335A0B" w14:textId="77777777" w:rsidR="00DF1D57" w:rsidRDefault="00000000">
            <w:pPr>
              <w:spacing w:before="40" w:after="0"/>
              <w:jc w:val="center"/>
            </w:pPr>
            <w:r>
              <w:rPr>
                <w:sz w:val="21"/>
              </w:rPr>
              <w:t>24610960271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C123F05" w14:textId="77777777" w:rsidR="00DF1D57" w:rsidRDefault="00000000">
            <w:pPr>
              <w:spacing w:before="40" w:after="0"/>
              <w:jc w:val="center"/>
            </w:pPr>
            <w:r>
              <w:rPr>
                <w:sz w:val="21"/>
              </w:rPr>
              <w:t>388572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30899A7" w14:textId="77777777" w:rsidR="00DF1D57" w:rsidRDefault="00000000">
            <w:pPr>
              <w:spacing w:before="40" w:after="0"/>
            </w:pPr>
            <w:r>
              <w:rPr>
                <w:sz w:val="21"/>
              </w:rPr>
              <w:t>Sharma Nilesh Ashok</w:t>
            </w:r>
          </w:p>
        </w:tc>
      </w:tr>
      <w:tr w:rsidR="00DF1D57" w14:paraId="50963080" w14:textId="77777777">
        <w:trPr>
          <w:jc w:val="center"/>
        </w:trPr>
        <w:tc>
          <w:tcPr>
            <w:tcW w:w="10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9508878" w14:textId="77777777" w:rsidR="00DF1D57" w:rsidRDefault="00000000">
            <w:pPr>
              <w:spacing w:before="40" w:after="0"/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190295A" w14:textId="77777777" w:rsidR="00DF1D57" w:rsidRDefault="00000000">
            <w:pPr>
              <w:spacing w:before="40" w:after="0"/>
              <w:jc w:val="center"/>
            </w:pPr>
            <w:r>
              <w:rPr>
                <w:sz w:val="21"/>
              </w:rPr>
              <w:t>24610960300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28F3FA7" w14:textId="77777777" w:rsidR="00DF1D57" w:rsidRDefault="00000000">
            <w:pPr>
              <w:spacing w:before="40" w:after="0"/>
              <w:jc w:val="center"/>
            </w:pPr>
            <w:r>
              <w:rPr>
                <w:sz w:val="21"/>
              </w:rPr>
              <w:t>388599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C89E153" w14:textId="77777777" w:rsidR="00DF1D57" w:rsidRDefault="00000000">
            <w:pPr>
              <w:spacing w:before="40" w:after="0"/>
            </w:pPr>
            <w:r>
              <w:rPr>
                <w:sz w:val="21"/>
              </w:rPr>
              <w:t>Ansari Zeeshan Habib</w:t>
            </w:r>
          </w:p>
        </w:tc>
      </w:tr>
    </w:tbl>
    <w:p w14:paraId="2CCF8860" w14:textId="77777777" w:rsidR="00DF1D57" w:rsidRDefault="00000000">
      <w:r>
        <w:br w:type="page"/>
      </w:r>
    </w:p>
    <w:p w14:paraId="30AF979A" w14:textId="77777777" w:rsidR="00DF1D57" w:rsidRDefault="00000000">
      <w:pPr>
        <w:keepNext/>
        <w:spacing w:after="200" w:line="276" w:lineRule="auto"/>
        <w:jc w:val="center"/>
      </w:pPr>
      <w:r>
        <w:rPr>
          <w:b/>
          <w:sz w:val="28"/>
        </w:rPr>
        <w:lastRenderedPageBreak/>
        <w:t>PLAN OF WORK</w:t>
      </w:r>
    </w:p>
    <w:tbl>
      <w:tblPr>
        <w:tblStyle w:val="TableGrid"/>
        <w:tblW w:w="0" w:type="auto"/>
        <w:jc w:val="center"/>
        <w:tblBorders>
          <w:top w:val="single" w:sz="5" w:space="0" w:color="7F8C8D"/>
          <w:left w:val="single" w:sz="5" w:space="0" w:color="7F8C8D"/>
          <w:bottom w:val="single" w:sz="5" w:space="0" w:color="7F8C8D"/>
          <w:right w:val="single" w:sz="5" w:space="0" w:color="7F8C8D"/>
          <w:insideH w:val="single" w:sz="5" w:space="0" w:color="7F8C8D"/>
          <w:insideV w:val="single" w:sz="5" w:space="0" w:color="7F8C8D"/>
        </w:tblBorders>
        <w:tblLayout w:type="fixed"/>
        <w:tblLook w:val="04A0" w:firstRow="1" w:lastRow="0" w:firstColumn="1" w:lastColumn="0" w:noHBand="0" w:noVBand="1"/>
      </w:tblPr>
      <w:tblGrid>
        <w:gridCol w:w="936"/>
        <w:gridCol w:w="2232"/>
        <w:gridCol w:w="6624"/>
      </w:tblGrid>
      <w:tr w:rsidR="00DF1D57" w14:paraId="1D6C2F87" w14:textId="77777777">
        <w:trPr>
          <w:jc w:val="center"/>
        </w:trPr>
        <w:tc>
          <w:tcPr>
            <w:tcW w:w="936" w:type="dxa"/>
            <w:shd w:val="clear" w:color="auto" w:fill="D9EA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57C8C8" w14:textId="77777777" w:rsidR="00DF1D57" w:rsidRDefault="00000000">
            <w:pPr>
              <w:spacing w:before="40" w:after="0"/>
              <w:jc w:val="center"/>
            </w:pPr>
            <w:r>
              <w:rPr>
                <w:b/>
                <w:sz w:val="21"/>
              </w:rPr>
              <w:t>Phase</w:t>
            </w:r>
          </w:p>
        </w:tc>
        <w:tc>
          <w:tcPr>
            <w:tcW w:w="2232" w:type="dxa"/>
            <w:shd w:val="clear" w:color="auto" w:fill="D9EA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BE98B1" w14:textId="77777777" w:rsidR="00DF1D57" w:rsidRDefault="00000000">
            <w:pPr>
              <w:spacing w:before="40" w:after="0"/>
              <w:jc w:val="center"/>
            </w:pPr>
            <w:r>
              <w:rPr>
                <w:b/>
                <w:sz w:val="21"/>
              </w:rPr>
              <w:t>Duration</w:t>
            </w:r>
          </w:p>
        </w:tc>
        <w:tc>
          <w:tcPr>
            <w:tcW w:w="6624" w:type="dxa"/>
            <w:shd w:val="clear" w:color="auto" w:fill="D9EA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7F497B1" w14:textId="77777777" w:rsidR="00DF1D57" w:rsidRDefault="00000000">
            <w:pPr>
              <w:spacing w:before="40" w:after="0"/>
              <w:jc w:val="center"/>
            </w:pPr>
            <w:r>
              <w:rPr>
                <w:b/>
                <w:sz w:val="21"/>
              </w:rPr>
              <w:t>Activity</w:t>
            </w:r>
          </w:p>
        </w:tc>
      </w:tr>
      <w:tr w:rsidR="00DF1D57" w14:paraId="0499ACE6" w14:textId="77777777">
        <w:trPr>
          <w:jc w:val="center"/>
        </w:trPr>
        <w:tc>
          <w:tcPr>
            <w:tcW w:w="93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6819CB" w14:textId="77777777" w:rsidR="00DF1D57" w:rsidRDefault="00000000">
            <w:pPr>
              <w:spacing w:before="40" w:after="0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223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6B27316" w14:textId="77777777" w:rsidR="00DF1D57" w:rsidRDefault="00000000">
            <w:pPr>
              <w:spacing w:before="40" w:after="0"/>
              <w:jc w:val="center"/>
            </w:pPr>
            <w:r>
              <w:rPr>
                <w:sz w:val="21"/>
              </w:rPr>
              <w:t>07/09/2026 – 25/09/2026</w:t>
            </w:r>
          </w:p>
        </w:tc>
        <w:tc>
          <w:tcPr>
            <w:tcW w:w="662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6F5F3DF" w14:textId="77777777" w:rsidR="00DF1D57" w:rsidRDefault="00000000">
            <w:pPr>
              <w:spacing w:before="40" w:after="0"/>
              <w:jc w:val="both"/>
            </w:pPr>
            <w:r>
              <w:rPr>
                <w:sz w:val="21"/>
              </w:rPr>
              <w:t>Orientation, study of emerging technologies, topic selection</w:t>
            </w:r>
          </w:p>
        </w:tc>
      </w:tr>
      <w:tr w:rsidR="00DF1D57" w14:paraId="6C473366" w14:textId="77777777">
        <w:trPr>
          <w:jc w:val="center"/>
        </w:trPr>
        <w:tc>
          <w:tcPr>
            <w:tcW w:w="93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8AA2D6" w14:textId="77777777" w:rsidR="00DF1D57" w:rsidRDefault="00000000">
            <w:pPr>
              <w:spacing w:before="40" w:after="0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223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95B6D2" w14:textId="77777777" w:rsidR="00DF1D57" w:rsidRDefault="00000000">
            <w:pPr>
              <w:spacing w:before="40" w:after="0"/>
              <w:jc w:val="center"/>
            </w:pPr>
            <w:r>
              <w:rPr>
                <w:sz w:val="21"/>
              </w:rPr>
              <w:t>26/09/2026</w:t>
            </w:r>
          </w:p>
        </w:tc>
        <w:tc>
          <w:tcPr>
            <w:tcW w:w="662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D937048" w14:textId="77777777" w:rsidR="00DF1D57" w:rsidRDefault="00000000">
            <w:pPr>
              <w:spacing w:before="40" w:after="0"/>
              <w:jc w:val="both"/>
            </w:pPr>
            <w:r>
              <w:rPr>
                <w:sz w:val="21"/>
              </w:rPr>
              <w:t>Topic finalized: Smart Inventory Management using IoT and AI/ML</w:t>
            </w:r>
          </w:p>
        </w:tc>
      </w:tr>
      <w:tr w:rsidR="00DF1D57" w14:paraId="4BB40643" w14:textId="77777777">
        <w:trPr>
          <w:jc w:val="center"/>
        </w:trPr>
        <w:tc>
          <w:tcPr>
            <w:tcW w:w="93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8BC792" w14:textId="77777777" w:rsidR="00DF1D57" w:rsidRDefault="00000000">
            <w:pPr>
              <w:spacing w:before="40" w:after="0"/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w="223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773D4BA" w14:textId="77777777" w:rsidR="00DF1D57" w:rsidRDefault="00000000">
            <w:pPr>
              <w:spacing w:before="40" w:after="0"/>
              <w:jc w:val="center"/>
            </w:pPr>
            <w:r>
              <w:rPr>
                <w:sz w:val="21"/>
              </w:rPr>
              <w:t>26/09/2026 – 08/10/2026</w:t>
            </w:r>
          </w:p>
        </w:tc>
        <w:tc>
          <w:tcPr>
            <w:tcW w:w="662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1B4AF40" w14:textId="77777777" w:rsidR="00DF1D57" w:rsidRDefault="00000000">
            <w:pPr>
              <w:spacing w:before="40" w:after="0"/>
              <w:jc w:val="both"/>
            </w:pPr>
            <w:r>
              <w:rPr>
                <w:sz w:val="21"/>
              </w:rPr>
              <w:t>Searching, reading and comparing research papers (3 papers per member)</w:t>
            </w:r>
          </w:p>
        </w:tc>
      </w:tr>
      <w:tr w:rsidR="00DF1D57" w14:paraId="52894C2D" w14:textId="77777777">
        <w:trPr>
          <w:jc w:val="center"/>
        </w:trPr>
        <w:tc>
          <w:tcPr>
            <w:tcW w:w="93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4611447" w14:textId="77777777" w:rsidR="00DF1D57" w:rsidRDefault="00000000">
            <w:pPr>
              <w:spacing w:before="40" w:after="0"/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w="223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53BCC3" w14:textId="77777777" w:rsidR="00DF1D57" w:rsidRDefault="00000000">
            <w:pPr>
              <w:spacing w:before="40" w:after="0"/>
              <w:jc w:val="center"/>
            </w:pPr>
            <w:r>
              <w:rPr>
                <w:sz w:val="21"/>
              </w:rPr>
              <w:t>08/10/2026 – 16/10/2026</w:t>
            </w:r>
          </w:p>
        </w:tc>
        <w:tc>
          <w:tcPr>
            <w:tcW w:w="662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7D5DEE" w14:textId="77777777" w:rsidR="00DF1D57" w:rsidRDefault="00000000">
            <w:pPr>
              <w:spacing w:before="40" w:after="0"/>
              <w:jc w:val="both"/>
            </w:pPr>
            <w:r>
              <w:rPr>
                <w:sz w:val="21"/>
              </w:rPr>
              <w:t>Preparation of SPI report and seminar presentation (PPT)</w:t>
            </w:r>
          </w:p>
        </w:tc>
      </w:tr>
      <w:tr w:rsidR="00DF1D57" w14:paraId="653F86C4" w14:textId="77777777">
        <w:trPr>
          <w:jc w:val="center"/>
        </w:trPr>
        <w:tc>
          <w:tcPr>
            <w:tcW w:w="93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3C3695" w14:textId="77777777" w:rsidR="00DF1D57" w:rsidRDefault="00000000">
            <w:pPr>
              <w:spacing w:before="40" w:after="0"/>
              <w:jc w:val="center"/>
            </w:pPr>
            <w:r>
              <w:rPr>
                <w:sz w:val="21"/>
              </w:rPr>
              <w:t>5</w:t>
            </w:r>
          </w:p>
        </w:tc>
        <w:tc>
          <w:tcPr>
            <w:tcW w:w="223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906E2F9" w14:textId="77777777" w:rsidR="00DF1D57" w:rsidRDefault="00000000">
            <w:pPr>
              <w:spacing w:before="40" w:after="0"/>
              <w:jc w:val="center"/>
            </w:pPr>
            <w:r>
              <w:rPr>
                <w:sz w:val="21"/>
              </w:rPr>
              <w:t>17/10/2026 – 19/10/2026</w:t>
            </w:r>
          </w:p>
        </w:tc>
        <w:tc>
          <w:tcPr>
            <w:tcW w:w="662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83E3336" w14:textId="77777777" w:rsidR="00DF1D57" w:rsidRDefault="00000000">
            <w:pPr>
              <w:spacing w:before="40" w:after="0"/>
              <w:jc w:val="both"/>
            </w:pPr>
            <w:r>
              <w:rPr>
                <w:sz w:val="21"/>
              </w:rPr>
              <w:t>Corrections by course instructor, rehearsal and seminar presentation (19/10/2026)</w:t>
            </w:r>
          </w:p>
        </w:tc>
      </w:tr>
    </w:tbl>
    <w:p w14:paraId="5121F979" w14:textId="77777777" w:rsidR="00DF1D57" w:rsidRDefault="00DF1D57">
      <w:pPr>
        <w:spacing w:after="200" w:line="276" w:lineRule="auto"/>
        <w:jc w:val="both"/>
      </w:pPr>
    </w:p>
    <w:p w14:paraId="1F6C82DB" w14:textId="77777777" w:rsidR="00DF1D57" w:rsidRDefault="00000000">
      <w:pPr>
        <w:spacing w:after="80" w:line="276" w:lineRule="auto"/>
      </w:pPr>
      <w:r>
        <w:rPr>
          <w:b/>
        </w:rPr>
        <w:t>My research papers (3 of the 12 papers reviewed by the group):</w:t>
      </w:r>
    </w:p>
    <w:p w14:paraId="20E4D49E" w14:textId="77777777" w:rsidR="00DF1D57" w:rsidRDefault="00000000">
      <w:pPr>
        <w:spacing w:after="80" w:line="276" w:lineRule="auto"/>
        <w:jc w:val="both"/>
      </w:pPr>
      <w:r>
        <w:t>1. Singh, N. and Adhikari, D. (2023), “AI and IoT: A Future Perspective on Inventory Management,” IJRASET, 11(XI).</w:t>
      </w:r>
    </w:p>
    <w:p w14:paraId="05BD68B3" w14:textId="77777777" w:rsidR="00DF1D57" w:rsidRDefault="00000000">
      <w:pPr>
        <w:spacing w:after="80" w:line="276" w:lineRule="auto"/>
        <w:jc w:val="both"/>
      </w:pPr>
      <w:r>
        <w:t>2. Reddy, B. N. et al. (2025), “Smart Inventory Management System,” IJIRSET, 14(4).</w:t>
      </w:r>
    </w:p>
    <w:p w14:paraId="4E665073" w14:textId="77777777" w:rsidR="00DF1D57" w:rsidRDefault="00000000">
      <w:pPr>
        <w:spacing w:after="80" w:line="276" w:lineRule="auto"/>
        <w:jc w:val="both"/>
      </w:pPr>
      <w:r>
        <w:t>3. Chukomin, A. et al. (2023), “Development of an IoT-based Inventory Management Solution and Training Module Using Smart Bins,” CLF 2023.</w:t>
      </w:r>
    </w:p>
    <w:p w14:paraId="4629392C" w14:textId="77777777" w:rsidR="00DF1D57" w:rsidRDefault="00DF1D57">
      <w:pPr>
        <w:spacing w:after="120" w:line="276" w:lineRule="auto"/>
        <w:jc w:val="both"/>
      </w:pPr>
    </w:p>
    <w:p w14:paraId="36832E51" w14:textId="77777777" w:rsidR="00DF1D57" w:rsidRDefault="00000000">
      <w:pPr>
        <w:spacing w:after="80" w:line="276" w:lineRule="auto"/>
      </w:pPr>
      <w:r>
        <w:rPr>
          <w:b/>
        </w:rPr>
        <w:t>My role in the group:</w:t>
      </w:r>
    </w:p>
    <w:p w14:paraId="6194B164" w14:textId="77777777" w:rsidR="00DF1D57" w:rsidRDefault="00000000">
      <w:pPr>
        <w:spacing w:line="276" w:lineRule="auto"/>
        <w:jc w:val="both"/>
      </w:pPr>
      <w:r>
        <w:t>• Searched and studied 3 research papers on AI, IoT, smart inventory systems and smart bins.</w:t>
      </w:r>
    </w:p>
    <w:p w14:paraId="20662C9C" w14:textId="77777777" w:rsidR="00DF1D57" w:rsidRDefault="00000000">
      <w:pPr>
        <w:spacing w:line="276" w:lineRule="auto"/>
        <w:jc w:val="both"/>
      </w:pPr>
      <w:r>
        <w:t>• Compiled and formatted the SPI report, including literature review, comparison table, diagrams, project initiation and references.</w:t>
      </w:r>
    </w:p>
    <w:p w14:paraId="0ACA2A00" w14:textId="77777777" w:rsidR="00DF1D57" w:rsidRDefault="00000000">
      <w:pPr>
        <w:spacing w:line="276" w:lineRule="auto"/>
        <w:jc w:val="both"/>
      </w:pPr>
      <w:r>
        <w:t>• Prepared the seminar PPT and corrected it as suggested by the course instructor.</w:t>
      </w:r>
    </w:p>
    <w:p w14:paraId="08BA06DD" w14:textId="77777777" w:rsidR="00DF1D57" w:rsidRDefault="00000000">
      <w:pPr>
        <w:spacing w:line="276" w:lineRule="auto"/>
        <w:jc w:val="both"/>
      </w:pPr>
      <w:r>
        <w:t>• Reviewed the report and PPT, added reference numbers and practised viva questions.</w:t>
      </w:r>
    </w:p>
    <w:p w14:paraId="63A5FCFD" w14:textId="77777777" w:rsidR="00DF1D57" w:rsidRDefault="00000000">
      <w:pPr>
        <w:spacing w:line="276" w:lineRule="auto"/>
        <w:jc w:val="both"/>
      </w:pPr>
      <w:r>
        <w:t>• Explained slides 13–14 during the seminar presentation, covering the problem statement, scope and objectives.</w:t>
      </w:r>
    </w:p>
    <w:p w14:paraId="71E7524B" w14:textId="77777777" w:rsidR="00DF1D57" w:rsidRDefault="00000000">
      <w:r>
        <w:br w:type="page"/>
      </w:r>
    </w:p>
    <w:p w14:paraId="524D0606" w14:textId="77777777" w:rsidR="00DF1D57" w:rsidRDefault="00000000">
      <w:pPr>
        <w:keepNext/>
        <w:spacing w:after="200" w:line="276" w:lineRule="auto"/>
        <w:jc w:val="center"/>
      </w:pPr>
      <w:r>
        <w:rPr>
          <w:b/>
          <w:sz w:val="28"/>
        </w:rPr>
        <w:lastRenderedPageBreak/>
        <w:t>DAILY WORK RECORD</w:t>
      </w:r>
    </w:p>
    <w:tbl>
      <w:tblPr>
        <w:tblStyle w:val="TableGrid"/>
        <w:tblW w:w="0" w:type="auto"/>
        <w:jc w:val="center"/>
        <w:tblBorders>
          <w:top w:val="single" w:sz="5" w:space="0" w:color="7F8C8D"/>
          <w:left w:val="single" w:sz="5" w:space="0" w:color="7F8C8D"/>
          <w:bottom w:val="single" w:sz="5" w:space="0" w:color="7F8C8D"/>
          <w:right w:val="single" w:sz="5" w:space="0" w:color="7F8C8D"/>
          <w:insideH w:val="single" w:sz="5" w:space="0" w:color="7F8C8D"/>
          <w:insideV w:val="single" w:sz="5" w:space="0" w:color="7F8C8D"/>
        </w:tblBorders>
        <w:tblLayout w:type="fixed"/>
        <w:tblLook w:val="04A0" w:firstRow="1" w:lastRow="0" w:firstColumn="1" w:lastColumn="0" w:noHBand="0" w:noVBand="1"/>
      </w:tblPr>
      <w:tblGrid>
        <w:gridCol w:w="605"/>
        <w:gridCol w:w="1325"/>
        <w:gridCol w:w="5328"/>
        <w:gridCol w:w="2088"/>
        <w:gridCol w:w="792"/>
      </w:tblGrid>
      <w:tr w:rsidR="00DF1D57" w14:paraId="2079F9D7" w14:textId="77777777">
        <w:trPr>
          <w:cantSplit/>
          <w:tblHeader/>
          <w:jc w:val="center"/>
        </w:trPr>
        <w:tc>
          <w:tcPr>
            <w:tcW w:w="605" w:type="dxa"/>
            <w:shd w:val="clear" w:color="auto" w:fill="D9EAF7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6FECFAE7" w14:textId="77777777" w:rsidR="00DF1D57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Sr. No.</w:t>
            </w:r>
          </w:p>
        </w:tc>
        <w:tc>
          <w:tcPr>
            <w:tcW w:w="1325" w:type="dxa"/>
            <w:shd w:val="clear" w:color="auto" w:fill="D9EAF7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7162713E" w14:textId="77777777" w:rsidR="00DF1D57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Date / Day</w:t>
            </w:r>
          </w:p>
        </w:tc>
        <w:tc>
          <w:tcPr>
            <w:tcW w:w="5328" w:type="dxa"/>
            <w:shd w:val="clear" w:color="auto" w:fill="D9EAF7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689F4524" w14:textId="77777777" w:rsidR="00DF1D57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Work Done / Activity</w:t>
            </w:r>
          </w:p>
        </w:tc>
        <w:tc>
          <w:tcPr>
            <w:tcW w:w="2088" w:type="dxa"/>
            <w:shd w:val="clear" w:color="auto" w:fill="D9EAF7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412C6C64" w14:textId="77777777" w:rsidR="00DF1D57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Outcome</w:t>
            </w:r>
          </w:p>
        </w:tc>
        <w:tc>
          <w:tcPr>
            <w:tcW w:w="792" w:type="dxa"/>
            <w:shd w:val="clear" w:color="auto" w:fill="D9EAF7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60470AE6" w14:textId="77777777" w:rsidR="00DF1D57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Guide’s Sign</w:t>
            </w:r>
          </w:p>
        </w:tc>
      </w:tr>
      <w:tr w:rsidR="00DF1D57" w14:paraId="62A6D0B7" w14:textId="77777777">
        <w:trPr>
          <w:cantSplit/>
          <w:jc w:val="center"/>
        </w:trPr>
        <w:tc>
          <w:tcPr>
            <w:tcW w:w="605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0272703F" w14:textId="77777777" w:rsidR="00DF1D57" w:rsidRDefault="00000000">
            <w:pPr>
              <w:spacing w:after="0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1325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7B48CAC5" w14:textId="77777777" w:rsidR="00DF1D57" w:rsidRDefault="00000000">
            <w:pPr>
              <w:spacing w:after="0"/>
              <w:jc w:val="center"/>
            </w:pPr>
            <w:r>
              <w:rPr>
                <w:sz w:val="21"/>
              </w:rPr>
              <w:t>07/09/2026</w:t>
            </w:r>
            <w:r>
              <w:rPr>
                <w:sz w:val="21"/>
              </w:rPr>
              <w:br/>
              <w:t>Monday</w:t>
            </w:r>
          </w:p>
        </w:tc>
        <w:tc>
          <w:tcPr>
            <w:tcW w:w="5328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3297D604" w14:textId="77777777" w:rsidR="00DF1D57" w:rsidRDefault="00000000">
            <w:pPr>
              <w:spacing w:after="0"/>
            </w:pPr>
            <w:r>
              <w:rPr>
                <w:sz w:val="21"/>
              </w:rPr>
              <w:t>Attended the SPI course orientation. Learned the purpose of the seminar, project initiation, daily diary writing and evaluation process.</w:t>
            </w:r>
          </w:p>
        </w:tc>
        <w:tc>
          <w:tcPr>
            <w:tcW w:w="2088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05FA17F8" w14:textId="77777777" w:rsidR="00DF1D57" w:rsidRDefault="00000000">
            <w:pPr>
              <w:spacing w:after="0"/>
            </w:pPr>
            <w:r>
              <w:rPr>
                <w:sz w:val="21"/>
              </w:rPr>
              <w:t>Understood SPI requirements</w:t>
            </w:r>
          </w:p>
        </w:tc>
        <w:tc>
          <w:tcPr>
            <w:tcW w:w="792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667647A1" w14:textId="77777777" w:rsidR="00DF1D57" w:rsidRDefault="00DF1D57">
            <w:pPr>
              <w:spacing w:after="0"/>
            </w:pPr>
          </w:p>
        </w:tc>
      </w:tr>
      <w:tr w:rsidR="00DF1D57" w14:paraId="5766A4ED" w14:textId="77777777">
        <w:trPr>
          <w:cantSplit/>
          <w:jc w:val="center"/>
        </w:trPr>
        <w:tc>
          <w:tcPr>
            <w:tcW w:w="605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34A1E588" w14:textId="77777777" w:rsidR="00DF1D57" w:rsidRDefault="00000000">
            <w:pPr>
              <w:spacing w:after="0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1325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41EF5F35" w14:textId="77777777" w:rsidR="00DF1D57" w:rsidRDefault="00000000">
            <w:pPr>
              <w:spacing w:after="0"/>
              <w:jc w:val="center"/>
            </w:pPr>
            <w:r>
              <w:rPr>
                <w:sz w:val="21"/>
              </w:rPr>
              <w:t>09/09/2026</w:t>
            </w:r>
            <w:r>
              <w:rPr>
                <w:sz w:val="21"/>
              </w:rPr>
              <w:br/>
              <w:t>Wednesday</w:t>
            </w:r>
          </w:p>
        </w:tc>
        <w:tc>
          <w:tcPr>
            <w:tcW w:w="5328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17245510" w14:textId="77777777" w:rsidR="00DF1D57" w:rsidRDefault="00000000">
            <w:pPr>
              <w:spacing w:after="0"/>
            </w:pPr>
            <w:r>
              <w:rPr>
                <w:sz w:val="21"/>
              </w:rPr>
              <w:t>Formed the group with Nilesh, Zeeshan and Suher. Discussed our interests and planned to explore emerging-technology topics.</w:t>
            </w:r>
          </w:p>
        </w:tc>
        <w:tc>
          <w:tcPr>
            <w:tcW w:w="2088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67E0145C" w14:textId="77777777" w:rsidR="00DF1D57" w:rsidRDefault="00000000">
            <w:pPr>
              <w:spacing w:after="0"/>
            </w:pPr>
            <w:r>
              <w:rPr>
                <w:sz w:val="21"/>
              </w:rPr>
              <w:t>Group formed; topic search started</w:t>
            </w:r>
          </w:p>
        </w:tc>
        <w:tc>
          <w:tcPr>
            <w:tcW w:w="792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1A7A0D8D" w14:textId="77777777" w:rsidR="00DF1D57" w:rsidRDefault="00DF1D57">
            <w:pPr>
              <w:spacing w:after="0"/>
            </w:pPr>
          </w:p>
        </w:tc>
      </w:tr>
      <w:tr w:rsidR="00DF1D57" w14:paraId="31A4D264" w14:textId="77777777">
        <w:trPr>
          <w:cantSplit/>
          <w:jc w:val="center"/>
        </w:trPr>
        <w:tc>
          <w:tcPr>
            <w:tcW w:w="605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17D1F59C" w14:textId="77777777" w:rsidR="00DF1D57" w:rsidRDefault="00000000">
            <w:pPr>
              <w:spacing w:after="0"/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w="1325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6CC82F85" w14:textId="77777777" w:rsidR="00DF1D57" w:rsidRDefault="00000000">
            <w:pPr>
              <w:spacing w:after="0"/>
              <w:jc w:val="center"/>
            </w:pPr>
            <w:r>
              <w:rPr>
                <w:sz w:val="21"/>
              </w:rPr>
              <w:t>11/09/2026</w:t>
            </w:r>
            <w:r>
              <w:rPr>
                <w:sz w:val="21"/>
              </w:rPr>
              <w:br/>
              <w:t>Friday</w:t>
            </w:r>
          </w:p>
        </w:tc>
        <w:tc>
          <w:tcPr>
            <w:tcW w:w="5328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56D3F6F4" w14:textId="77777777" w:rsidR="00DF1D57" w:rsidRDefault="00000000">
            <w:pPr>
              <w:spacing w:after="0"/>
            </w:pPr>
            <w:r>
              <w:rPr>
                <w:sz w:val="21"/>
              </w:rPr>
              <w:t>Read introductory material about AI/ML, IoT, blockchain, cloud computing and other emerging technologies.</w:t>
            </w:r>
          </w:p>
        </w:tc>
        <w:tc>
          <w:tcPr>
            <w:tcW w:w="2088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1CB5CF60" w14:textId="77777777" w:rsidR="00DF1D57" w:rsidRDefault="00000000">
            <w:pPr>
              <w:spacing w:after="0"/>
            </w:pPr>
            <w:r>
              <w:rPr>
                <w:sz w:val="21"/>
              </w:rPr>
              <w:t>Basic overview of emerging technologies</w:t>
            </w:r>
          </w:p>
        </w:tc>
        <w:tc>
          <w:tcPr>
            <w:tcW w:w="792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05E15C76" w14:textId="77777777" w:rsidR="00DF1D57" w:rsidRDefault="00DF1D57">
            <w:pPr>
              <w:spacing w:after="0"/>
            </w:pPr>
          </w:p>
        </w:tc>
      </w:tr>
    </w:tbl>
    <w:p w14:paraId="1B2810A9" w14:textId="77777777" w:rsidR="00DF1D57" w:rsidRDefault="00000000">
      <w:pPr>
        <w:spacing w:before="60" w:after="240" w:line="276" w:lineRule="auto"/>
      </w:pPr>
      <w:r>
        <w:rPr>
          <w:b/>
          <w:i/>
          <w:sz w:val="21"/>
        </w:rPr>
        <w:t>Week 1</w:t>
      </w:r>
      <w:r>
        <w:rPr>
          <w:i/>
          <w:sz w:val="21"/>
        </w:rPr>
        <w:t xml:space="preserve"> – Remarks of Guide: ______________________________________________________</w:t>
      </w:r>
    </w:p>
    <w:tbl>
      <w:tblPr>
        <w:tblStyle w:val="TableGrid"/>
        <w:tblW w:w="0" w:type="auto"/>
        <w:jc w:val="center"/>
        <w:tblBorders>
          <w:top w:val="single" w:sz="5" w:space="0" w:color="7F8C8D"/>
          <w:left w:val="single" w:sz="5" w:space="0" w:color="7F8C8D"/>
          <w:bottom w:val="single" w:sz="5" w:space="0" w:color="7F8C8D"/>
          <w:right w:val="single" w:sz="5" w:space="0" w:color="7F8C8D"/>
          <w:insideH w:val="single" w:sz="5" w:space="0" w:color="7F8C8D"/>
          <w:insideV w:val="single" w:sz="5" w:space="0" w:color="7F8C8D"/>
        </w:tblBorders>
        <w:tblLayout w:type="fixed"/>
        <w:tblLook w:val="04A0" w:firstRow="1" w:lastRow="0" w:firstColumn="1" w:lastColumn="0" w:noHBand="0" w:noVBand="1"/>
      </w:tblPr>
      <w:tblGrid>
        <w:gridCol w:w="605"/>
        <w:gridCol w:w="1325"/>
        <w:gridCol w:w="5328"/>
        <w:gridCol w:w="2088"/>
        <w:gridCol w:w="792"/>
      </w:tblGrid>
      <w:tr w:rsidR="00DF1D57" w14:paraId="564FC6C4" w14:textId="77777777">
        <w:trPr>
          <w:cantSplit/>
          <w:tblHeader/>
          <w:jc w:val="center"/>
        </w:trPr>
        <w:tc>
          <w:tcPr>
            <w:tcW w:w="605" w:type="dxa"/>
            <w:shd w:val="clear" w:color="auto" w:fill="D9EAF7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6B13DE10" w14:textId="77777777" w:rsidR="00DF1D57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Sr. No.</w:t>
            </w:r>
          </w:p>
        </w:tc>
        <w:tc>
          <w:tcPr>
            <w:tcW w:w="1325" w:type="dxa"/>
            <w:shd w:val="clear" w:color="auto" w:fill="D9EAF7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743AEE44" w14:textId="77777777" w:rsidR="00DF1D57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Date / Day</w:t>
            </w:r>
          </w:p>
        </w:tc>
        <w:tc>
          <w:tcPr>
            <w:tcW w:w="5328" w:type="dxa"/>
            <w:shd w:val="clear" w:color="auto" w:fill="D9EAF7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13D39A9F" w14:textId="77777777" w:rsidR="00DF1D57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Work Done / Activity</w:t>
            </w:r>
          </w:p>
        </w:tc>
        <w:tc>
          <w:tcPr>
            <w:tcW w:w="2088" w:type="dxa"/>
            <w:shd w:val="clear" w:color="auto" w:fill="D9EAF7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37DF793D" w14:textId="77777777" w:rsidR="00DF1D57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Outcome</w:t>
            </w:r>
          </w:p>
        </w:tc>
        <w:tc>
          <w:tcPr>
            <w:tcW w:w="792" w:type="dxa"/>
            <w:shd w:val="clear" w:color="auto" w:fill="D9EAF7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133AEAD6" w14:textId="77777777" w:rsidR="00DF1D57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Guide’s Sign</w:t>
            </w:r>
          </w:p>
        </w:tc>
      </w:tr>
      <w:tr w:rsidR="00DF1D57" w14:paraId="29167BCA" w14:textId="77777777">
        <w:trPr>
          <w:cantSplit/>
          <w:jc w:val="center"/>
        </w:trPr>
        <w:tc>
          <w:tcPr>
            <w:tcW w:w="605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4D8941CB" w14:textId="77777777" w:rsidR="00DF1D57" w:rsidRDefault="00000000">
            <w:pPr>
              <w:spacing w:after="0"/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w="1325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25ADD480" w14:textId="77777777" w:rsidR="00DF1D57" w:rsidRDefault="00000000">
            <w:pPr>
              <w:spacing w:after="0"/>
              <w:jc w:val="center"/>
            </w:pPr>
            <w:r>
              <w:rPr>
                <w:sz w:val="21"/>
              </w:rPr>
              <w:t>14/09/2026</w:t>
            </w:r>
            <w:r>
              <w:rPr>
                <w:sz w:val="21"/>
              </w:rPr>
              <w:br/>
              <w:t>Monday</w:t>
            </w:r>
          </w:p>
        </w:tc>
        <w:tc>
          <w:tcPr>
            <w:tcW w:w="5328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18BDFE7B" w14:textId="77777777" w:rsidR="00DF1D57" w:rsidRDefault="00000000">
            <w:pPr>
              <w:spacing w:after="0"/>
            </w:pPr>
            <w:r>
              <w:rPr>
                <w:sz w:val="21"/>
              </w:rPr>
              <w:t>Brainstormed real-life problem topics, including Brain–Computer Interface (BCI), air-pollution monitoring, smart waste management, smart traffic and smart inventory.</w:t>
            </w:r>
          </w:p>
        </w:tc>
        <w:tc>
          <w:tcPr>
            <w:tcW w:w="2088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4BD86F34" w14:textId="77777777" w:rsidR="00DF1D57" w:rsidRDefault="00000000">
            <w:pPr>
              <w:spacing w:after="0"/>
            </w:pPr>
            <w:r>
              <w:rPr>
                <w:sz w:val="21"/>
              </w:rPr>
              <w:t>Potential topics shortlisted</w:t>
            </w:r>
          </w:p>
        </w:tc>
        <w:tc>
          <w:tcPr>
            <w:tcW w:w="792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492EF269" w14:textId="77777777" w:rsidR="00DF1D57" w:rsidRDefault="00DF1D57">
            <w:pPr>
              <w:spacing w:after="0"/>
            </w:pPr>
          </w:p>
        </w:tc>
      </w:tr>
      <w:tr w:rsidR="00DF1D57" w14:paraId="58643F34" w14:textId="77777777">
        <w:trPr>
          <w:cantSplit/>
          <w:jc w:val="center"/>
        </w:trPr>
        <w:tc>
          <w:tcPr>
            <w:tcW w:w="605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5E97BF76" w14:textId="77777777" w:rsidR="00DF1D57" w:rsidRDefault="00000000">
            <w:pPr>
              <w:spacing w:after="0"/>
              <w:jc w:val="center"/>
            </w:pPr>
            <w:r>
              <w:rPr>
                <w:sz w:val="21"/>
              </w:rPr>
              <w:t>5</w:t>
            </w:r>
          </w:p>
        </w:tc>
        <w:tc>
          <w:tcPr>
            <w:tcW w:w="1325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7E98EBDA" w14:textId="77777777" w:rsidR="00DF1D57" w:rsidRDefault="00000000">
            <w:pPr>
              <w:spacing w:after="0"/>
              <w:jc w:val="center"/>
            </w:pPr>
            <w:r>
              <w:rPr>
                <w:sz w:val="21"/>
              </w:rPr>
              <w:t>16/09/2026</w:t>
            </w:r>
            <w:r>
              <w:rPr>
                <w:sz w:val="21"/>
              </w:rPr>
              <w:br/>
              <w:t>Wednesday</w:t>
            </w:r>
          </w:p>
        </w:tc>
        <w:tc>
          <w:tcPr>
            <w:tcW w:w="5328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4B9D102B" w14:textId="77777777" w:rsidR="00DF1D57" w:rsidRDefault="00000000">
            <w:pPr>
              <w:spacing w:after="0"/>
            </w:pPr>
            <w:r>
              <w:rPr>
                <w:sz w:val="21"/>
              </w:rPr>
              <w:t>Studied IoT basics: sensors, RFID, microcontrollers such as ESP32 and Raspberry Pi, and how devices transmit data.</w:t>
            </w:r>
          </w:p>
        </w:tc>
        <w:tc>
          <w:tcPr>
            <w:tcW w:w="2088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638212C4" w14:textId="77777777" w:rsidR="00DF1D57" w:rsidRDefault="00000000">
            <w:pPr>
              <w:spacing w:after="0"/>
            </w:pPr>
            <w:r>
              <w:rPr>
                <w:sz w:val="21"/>
              </w:rPr>
              <w:t>Understood basic IoT workflow</w:t>
            </w:r>
          </w:p>
        </w:tc>
        <w:tc>
          <w:tcPr>
            <w:tcW w:w="792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1016DE8B" w14:textId="77777777" w:rsidR="00DF1D57" w:rsidRDefault="00DF1D57">
            <w:pPr>
              <w:spacing w:after="0"/>
            </w:pPr>
          </w:p>
        </w:tc>
      </w:tr>
      <w:tr w:rsidR="00DF1D57" w14:paraId="72844CDE" w14:textId="77777777">
        <w:trPr>
          <w:cantSplit/>
          <w:jc w:val="center"/>
        </w:trPr>
        <w:tc>
          <w:tcPr>
            <w:tcW w:w="605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18D99D63" w14:textId="77777777" w:rsidR="00DF1D57" w:rsidRDefault="00000000">
            <w:pPr>
              <w:spacing w:after="0"/>
              <w:jc w:val="center"/>
            </w:pPr>
            <w:r>
              <w:rPr>
                <w:sz w:val="21"/>
              </w:rPr>
              <w:t>6</w:t>
            </w:r>
          </w:p>
        </w:tc>
        <w:tc>
          <w:tcPr>
            <w:tcW w:w="1325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6F779D3A" w14:textId="77777777" w:rsidR="00DF1D57" w:rsidRDefault="00000000">
            <w:pPr>
              <w:spacing w:after="0"/>
              <w:jc w:val="center"/>
            </w:pPr>
            <w:r>
              <w:rPr>
                <w:sz w:val="21"/>
              </w:rPr>
              <w:t>18/09/2026</w:t>
            </w:r>
            <w:r>
              <w:rPr>
                <w:sz w:val="21"/>
              </w:rPr>
              <w:br/>
              <w:t>Friday</w:t>
            </w:r>
          </w:p>
        </w:tc>
        <w:tc>
          <w:tcPr>
            <w:tcW w:w="5328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5AD7B819" w14:textId="77777777" w:rsidR="00DF1D57" w:rsidRDefault="00000000">
            <w:pPr>
              <w:spacing w:after="0"/>
            </w:pPr>
            <w:r>
              <w:rPr>
                <w:sz w:val="21"/>
              </w:rPr>
              <w:t>Reviewed AI/ML basics, including classification, regression and how prediction can help estimate future inventory demand.</w:t>
            </w:r>
          </w:p>
        </w:tc>
        <w:tc>
          <w:tcPr>
            <w:tcW w:w="2088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20BE8501" w14:textId="77777777" w:rsidR="00DF1D57" w:rsidRDefault="00000000">
            <w:pPr>
              <w:spacing w:after="0"/>
            </w:pPr>
            <w:r>
              <w:rPr>
                <w:sz w:val="21"/>
              </w:rPr>
              <w:t>Basic understanding of AI/ML</w:t>
            </w:r>
          </w:p>
        </w:tc>
        <w:tc>
          <w:tcPr>
            <w:tcW w:w="792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48013CBF" w14:textId="77777777" w:rsidR="00DF1D57" w:rsidRDefault="00DF1D57">
            <w:pPr>
              <w:spacing w:after="0"/>
            </w:pPr>
          </w:p>
        </w:tc>
      </w:tr>
    </w:tbl>
    <w:p w14:paraId="5885C68D" w14:textId="77777777" w:rsidR="00DF1D57" w:rsidRDefault="00000000">
      <w:pPr>
        <w:spacing w:before="60" w:after="240" w:line="276" w:lineRule="auto"/>
      </w:pPr>
      <w:r>
        <w:rPr>
          <w:b/>
          <w:i/>
          <w:sz w:val="21"/>
        </w:rPr>
        <w:t>Week 2</w:t>
      </w:r>
      <w:r>
        <w:rPr>
          <w:i/>
          <w:sz w:val="21"/>
        </w:rPr>
        <w:t xml:space="preserve"> – Remarks of Guide: ______________________________________________________</w:t>
      </w:r>
    </w:p>
    <w:tbl>
      <w:tblPr>
        <w:tblStyle w:val="TableGrid"/>
        <w:tblW w:w="0" w:type="auto"/>
        <w:jc w:val="center"/>
        <w:tblBorders>
          <w:top w:val="single" w:sz="5" w:space="0" w:color="7F8C8D"/>
          <w:left w:val="single" w:sz="5" w:space="0" w:color="7F8C8D"/>
          <w:bottom w:val="single" w:sz="5" w:space="0" w:color="7F8C8D"/>
          <w:right w:val="single" w:sz="5" w:space="0" w:color="7F8C8D"/>
          <w:insideH w:val="single" w:sz="5" w:space="0" w:color="7F8C8D"/>
          <w:insideV w:val="single" w:sz="5" w:space="0" w:color="7F8C8D"/>
        </w:tblBorders>
        <w:tblLayout w:type="fixed"/>
        <w:tblLook w:val="04A0" w:firstRow="1" w:lastRow="0" w:firstColumn="1" w:lastColumn="0" w:noHBand="0" w:noVBand="1"/>
      </w:tblPr>
      <w:tblGrid>
        <w:gridCol w:w="605"/>
        <w:gridCol w:w="1325"/>
        <w:gridCol w:w="5328"/>
        <w:gridCol w:w="2088"/>
        <w:gridCol w:w="792"/>
      </w:tblGrid>
      <w:tr w:rsidR="00DF1D57" w14:paraId="6170CFC8" w14:textId="77777777">
        <w:trPr>
          <w:cantSplit/>
          <w:tblHeader/>
          <w:jc w:val="center"/>
        </w:trPr>
        <w:tc>
          <w:tcPr>
            <w:tcW w:w="605" w:type="dxa"/>
            <w:shd w:val="clear" w:color="auto" w:fill="D9EAF7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1F1EEA43" w14:textId="77777777" w:rsidR="00DF1D57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Sr. No.</w:t>
            </w:r>
          </w:p>
        </w:tc>
        <w:tc>
          <w:tcPr>
            <w:tcW w:w="1325" w:type="dxa"/>
            <w:shd w:val="clear" w:color="auto" w:fill="D9EAF7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000DDA6B" w14:textId="77777777" w:rsidR="00DF1D57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Date / Day</w:t>
            </w:r>
          </w:p>
        </w:tc>
        <w:tc>
          <w:tcPr>
            <w:tcW w:w="5328" w:type="dxa"/>
            <w:shd w:val="clear" w:color="auto" w:fill="D9EAF7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2E80F8B0" w14:textId="77777777" w:rsidR="00DF1D57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Work Done / Activity</w:t>
            </w:r>
          </w:p>
        </w:tc>
        <w:tc>
          <w:tcPr>
            <w:tcW w:w="2088" w:type="dxa"/>
            <w:shd w:val="clear" w:color="auto" w:fill="D9EAF7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24D14C29" w14:textId="77777777" w:rsidR="00DF1D57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Outcome</w:t>
            </w:r>
          </w:p>
        </w:tc>
        <w:tc>
          <w:tcPr>
            <w:tcW w:w="792" w:type="dxa"/>
            <w:shd w:val="clear" w:color="auto" w:fill="D9EAF7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0C63884E" w14:textId="77777777" w:rsidR="00DF1D57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Guide’s Sign</w:t>
            </w:r>
          </w:p>
        </w:tc>
      </w:tr>
      <w:tr w:rsidR="00DF1D57" w14:paraId="73CBB7BE" w14:textId="77777777">
        <w:trPr>
          <w:cantSplit/>
          <w:jc w:val="center"/>
        </w:trPr>
        <w:tc>
          <w:tcPr>
            <w:tcW w:w="605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3FE01561" w14:textId="77777777" w:rsidR="00DF1D57" w:rsidRDefault="00000000">
            <w:pPr>
              <w:spacing w:after="0"/>
              <w:jc w:val="center"/>
            </w:pPr>
            <w:r>
              <w:rPr>
                <w:sz w:val="21"/>
              </w:rPr>
              <w:t>7</w:t>
            </w:r>
          </w:p>
        </w:tc>
        <w:tc>
          <w:tcPr>
            <w:tcW w:w="1325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12A10F65" w14:textId="77777777" w:rsidR="00DF1D57" w:rsidRDefault="00000000">
            <w:pPr>
              <w:spacing w:after="0"/>
              <w:jc w:val="center"/>
            </w:pPr>
            <w:r>
              <w:rPr>
                <w:sz w:val="21"/>
              </w:rPr>
              <w:t>21/09/2026</w:t>
            </w:r>
            <w:r>
              <w:rPr>
                <w:sz w:val="21"/>
              </w:rPr>
              <w:br/>
              <w:t>Monday</w:t>
            </w:r>
          </w:p>
        </w:tc>
        <w:tc>
          <w:tcPr>
            <w:tcW w:w="5328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47D85169" w14:textId="77777777" w:rsidR="00DF1D57" w:rsidRDefault="00000000">
            <w:pPr>
              <w:spacing w:after="0"/>
            </w:pPr>
            <w:r>
              <w:rPr>
                <w:sz w:val="21"/>
              </w:rPr>
              <w:t>Compared BCI, air-pollution monitoring, smart waste, smart traffic and smart inventory by usefulness, available research and project feasibility.</w:t>
            </w:r>
          </w:p>
        </w:tc>
        <w:tc>
          <w:tcPr>
            <w:tcW w:w="2088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50B7FA11" w14:textId="77777777" w:rsidR="00DF1D57" w:rsidRDefault="00000000">
            <w:pPr>
              <w:spacing w:after="0"/>
            </w:pPr>
            <w:r>
              <w:rPr>
                <w:sz w:val="21"/>
              </w:rPr>
              <w:t>Topics compared for feasibility</w:t>
            </w:r>
          </w:p>
        </w:tc>
        <w:tc>
          <w:tcPr>
            <w:tcW w:w="792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3D013E9C" w14:textId="77777777" w:rsidR="00DF1D57" w:rsidRDefault="00DF1D57">
            <w:pPr>
              <w:spacing w:after="0"/>
            </w:pPr>
          </w:p>
        </w:tc>
      </w:tr>
      <w:tr w:rsidR="00DF1D57" w14:paraId="35574A56" w14:textId="77777777">
        <w:trPr>
          <w:cantSplit/>
          <w:jc w:val="center"/>
        </w:trPr>
        <w:tc>
          <w:tcPr>
            <w:tcW w:w="605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6954E264" w14:textId="77777777" w:rsidR="00DF1D57" w:rsidRDefault="00000000">
            <w:pPr>
              <w:spacing w:after="0"/>
              <w:jc w:val="center"/>
            </w:pPr>
            <w:r>
              <w:rPr>
                <w:sz w:val="21"/>
              </w:rPr>
              <w:t>8</w:t>
            </w:r>
          </w:p>
        </w:tc>
        <w:tc>
          <w:tcPr>
            <w:tcW w:w="1325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787E0598" w14:textId="77777777" w:rsidR="00DF1D57" w:rsidRDefault="00000000">
            <w:pPr>
              <w:spacing w:after="0"/>
              <w:jc w:val="center"/>
            </w:pPr>
            <w:r>
              <w:rPr>
                <w:sz w:val="21"/>
              </w:rPr>
              <w:t>23/09/2026</w:t>
            </w:r>
            <w:r>
              <w:rPr>
                <w:sz w:val="21"/>
              </w:rPr>
              <w:br/>
              <w:t>Wednesday</w:t>
            </w:r>
          </w:p>
        </w:tc>
        <w:tc>
          <w:tcPr>
            <w:tcW w:w="5328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15A98E4F" w14:textId="77777777" w:rsidR="00DF1D57" w:rsidRDefault="00000000">
            <w:pPr>
              <w:spacing w:after="0"/>
            </w:pPr>
            <w:r>
              <w:rPr>
                <w:sz w:val="21"/>
              </w:rPr>
              <w:t>Investigated manual stock-register and physical-counting problems, such as stock-outs, over-purchasing, missing items and limited usage history.</w:t>
            </w:r>
          </w:p>
        </w:tc>
        <w:tc>
          <w:tcPr>
            <w:tcW w:w="2088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24C52A5E" w14:textId="77777777" w:rsidR="00DF1D57" w:rsidRDefault="00000000">
            <w:pPr>
              <w:spacing w:after="0"/>
            </w:pPr>
            <w:r>
              <w:rPr>
                <w:sz w:val="21"/>
              </w:rPr>
              <w:t>Inventory problem identified</w:t>
            </w:r>
          </w:p>
        </w:tc>
        <w:tc>
          <w:tcPr>
            <w:tcW w:w="792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3AF71E6F" w14:textId="77777777" w:rsidR="00DF1D57" w:rsidRDefault="00DF1D57">
            <w:pPr>
              <w:spacing w:after="0"/>
            </w:pPr>
          </w:p>
        </w:tc>
      </w:tr>
      <w:tr w:rsidR="00DF1D57" w14:paraId="787B1D2C" w14:textId="77777777">
        <w:trPr>
          <w:cantSplit/>
          <w:jc w:val="center"/>
        </w:trPr>
        <w:tc>
          <w:tcPr>
            <w:tcW w:w="605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70CBA00D" w14:textId="77777777" w:rsidR="00DF1D57" w:rsidRDefault="00000000">
            <w:pPr>
              <w:spacing w:after="0"/>
              <w:jc w:val="center"/>
            </w:pPr>
            <w:r>
              <w:rPr>
                <w:sz w:val="21"/>
              </w:rPr>
              <w:t>9</w:t>
            </w:r>
          </w:p>
        </w:tc>
        <w:tc>
          <w:tcPr>
            <w:tcW w:w="1325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4EC8189E" w14:textId="77777777" w:rsidR="00DF1D57" w:rsidRDefault="00000000">
            <w:pPr>
              <w:spacing w:after="0"/>
              <w:jc w:val="center"/>
            </w:pPr>
            <w:r>
              <w:rPr>
                <w:sz w:val="21"/>
              </w:rPr>
              <w:t>25/09/2026</w:t>
            </w:r>
            <w:r>
              <w:rPr>
                <w:sz w:val="21"/>
              </w:rPr>
              <w:br/>
              <w:t>Friday</w:t>
            </w:r>
          </w:p>
        </w:tc>
        <w:tc>
          <w:tcPr>
            <w:tcW w:w="5328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6D655603" w14:textId="77777777" w:rsidR="00DF1D57" w:rsidRDefault="00000000">
            <w:pPr>
              <w:spacing w:after="0"/>
            </w:pPr>
            <w:r>
              <w:rPr>
                <w:sz w:val="21"/>
              </w:rPr>
              <w:t>Prepared a short proposal after discussing the shortlisted ideas and their practical feasibility with the group.</w:t>
            </w:r>
          </w:p>
        </w:tc>
        <w:tc>
          <w:tcPr>
            <w:tcW w:w="2088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63A1B184" w14:textId="77777777" w:rsidR="00DF1D57" w:rsidRDefault="00000000">
            <w:pPr>
              <w:spacing w:after="0"/>
            </w:pPr>
            <w:r>
              <w:rPr>
                <w:sz w:val="21"/>
              </w:rPr>
              <w:t>Topic proposal discussed</w:t>
            </w:r>
          </w:p>
        </w:tc>
        <w:tc>
          <w:tcPr>
            <w:tcW w:w="792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4D23FBAE" w14:textId="77777777" w:rsidR="00DF1D57" w:rsidRDefault="00DF1D57">
            <w:pPr>
              <w:spacing w:after="0"/>
            </w:pPr>
          </w:p>
        </w:tc>
      </w:tr>
      <w:tr w:rsidR="00DF1D57" w14:paraId="223C6F34" w14:textId="77777777">
        <w:trPr>
          <w:cantSplit/>
          <w:jc w:val="center"/>
        </w:trPr>
        <w:tc>
          <w:tcPr>
            <w:tcW w:w="605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261B0E75" w14:textId="77777777" w:rsidR="00DF1D57" w:rsidRDefault="00000000">
            <w:pPr>
              <w:spacing w:after="0"/>
              <w:jc w:val="center"/>
            </w:pPr>
            <w:r>
              <w:rPr>
                <w:sz w:val="21"/>
              </w:rPr>
              <w:t>10</w:t>
            </w:r>
          </w:p>
        </w:tc>
        <w:tc>
          <w:tcPr>
            <w:tcW w:w="1325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77066083" w14:textId="77777777" w:rsidR="00DF1D57" w:rsidRDefault="00000000">
            <w:pPr>
              <w:spacing w:after="0"/>
              <w:jc w:val="center"/>
            </w:pPr>
            <w:r>
              <w:rPr>
                <w:sz w:val="21"/>
              </w:rPr>
              <w:t>26/09/2026</w:t>
            </w:r>
            <w:r>
              <w:rPr>
                <w:sz w:val="21"/>
              </w:rPr>
              <w:br/>
              <w:t>Saturday</w:t>
            </w:r>
          </w:p>
        </w:tc>
        <w:tc>
          <w:tcPr>
            <w:tcW w:w="5328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4AB182C4" w14:textId="77777777" w:rsidR="00DF1D57" w:rsidRDefault="00000000">
            <w:pPr>
              <w:spacing w:after="0"/>
            </w:pPr>
            <w:r>
              <w:rPr>
                <w:sz w:val="21"/>
              </w:rPr>
              <w:t>Finalized “Smart Inventory Management System using IoT and AI/ML” as the seminar topic.</w:t>
            </w:r>
          </w:p>
        </w:tc>
        <w:tc>
          <w:tcPr>
            <w:tcW w:w="2088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16F278BD" w14:textId="77777777" w:rsidR="00DF1D57" w:rsidRDefault="00000000">
            <w:pPr>
              <w:spacing w:after="0"/>
            </w:pPr>
            <w:r>
              <w:rPr>
                <w:sz w:val="21"/>
              </w:rPr>
              <w:t>Seminar topic finalized</w:t>
            </w:r>
          </w:p>
        </w:tc>
        <w:tc>
          <w:tcPr>
            <w:tcW w:w="792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6F0EB4D6" w14:textId="77777777" w:rsidR="00DF1D57" w:rsidRDefault="00DF1D57">
            <w:pPr>
              <w:spacing w:after="0"/>
            </w:pPr>
          </w:p>
        </w:tc>
      </w:tr>
    </w:tbl>
    <w:p w14:paraId="0382E24E" w14:textId="77777777" w:rsidR="00DF1D57" w:rsidRDefault="00000000">
      <w:pPr>
        <w:spacing w:before="60" w:after="240" w:line="276" w:lineRule="auto"/>
      </w:pPr>
      <w:r>
        <w:rPr>
          <w:b/>
          <w:i/>
          <w:sz w:val="21"/>
        </w:rPr>
        <w:t>Week 3</w:t>
      </w:r>
      <w:r>
        <w:rPr>
          <w:i/>
          <w:sz w:val="21"/>
        </w:rPr>
        <w:t xml:space="preserve"> – Remarks of Guide: ______________________________________________________</w:t>
      </w:r>
    </w:p>
    <w:p w14:paraId="4F307798" w14:textId="77777777" w:rsidR="00DF1D57" w:rsidRDefault="00000000">
      <w:r>
        <w:br w:type="page"/>
      </w:r>
    </w:p>
    <w:tbl>
      <w:tblPr>
        <w:tblStyle w:val="TableGrid"/>
        <w:tblW w:w="0" w:type="auto"/>
        <w:jc w:val="center"/>
        <w:tblBorders>
          <w:top w:val="single" w:sz="5" w:space="0" w:color="7F8C8D"/>
          <w:left w:val="single" w:sz="5" w:space="0" w:color="7F8C8D"/>
          <w:bottom w:val="single" w:sz="5" w:space="0" w:color="7F8C8D"/>
          <w:right w:val="single" w:sz="5" w:space="0" w:color="7F8C8D"/>
          <w:insideH w:val="single" w:sz="5" w:space="0" w:color="7F8C8D"/>
          <w:insideV w:val="single" w:sz="5" w:space="0" w:color="7F8C8D"/>
        </w:tblBorders>
        <w:tblLayout w:type="fixed"/>
        <w:tblLook w:val="04A0" w:firstRow="1" w:lastRow="0" w:firstColumn="1" w:lastColumn="0" w:noHBand="0" w:noVBand="1"/>
      </w:tblPr>
      <w:tblGrid>
        <w:gridCol w:w="605"/>
        <w:gridCol w:w="1325"/>
        <w:gridCol w:w="5328"/>
        <w:gridCol w:w="2088"/>
        <w:gridCol w:w="792"/>
      </w:tblGrid>
      <w:tr w:rsidR="00DF1D57" w14:paraId="71646EA0" w14:textId="77777777">
        <w:trPr>
          <w:cantSplit/>
          <w:tblHeader/>
          <w:jc w:val="center"/>
        </w:trPr>
        <w:tc>
          <w:tcPr>
            <w:tcW w:w="605" w:type="dxa"/>
            <w:shd w:val="clear" w:color="auto" w:fill="D9EAF7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1168D0F9" w14:textId="77777777" w:rsidR="00DF1D57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lastRenderedPageBreak/>
              <w:t>Sr. No.</w:t>
            </w:r>
          </w:p>
        </w:tc>
        <w:tc>
          <w:tcPr>
            <w:tcW w:w="1325" w:type="dxa"/>
            <w:shd w:val="clear" w:color="auto" w:fill="D9EAF7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7D259042" w14:textId="77777777" w:rsidR="00DF1D57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Date / Day</w:t>
            </w:r>
          </w:p>
        </w:tc>
        <w:tc>
          <w:tcPr>
            <w:tcW w:w="5328" w:type="dxa"/>
            <w:shd w:val="clear" w:color="auto" w:fill="D9EAF7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251C2FD6" w14:textId="77777777" w:rsidR="00DF1D57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Work Done / Activity</w:t>
            </w:r>
          </w:p>
        </w:tc>
        <w:tc>
          <w:tcPr>
            <w:tcW w:w="2088" w:type="dxa"/>
            <w:shd w:val="clear" w:color="auto" w:fill="D9EAF7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4563E1F5" w14:textId="77777777" w:rsidR="00DF1D57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Outcome</w:t>
            </w:r>
          </w:p>
        </w:tc>
        <w:tc>
          <w:tcPr>
            <w:tcW w:w="792" w:type="dxa"/>
            <w:shd w:val="clear" w:color="auto" w:fill="D9EAF7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23E05D35" w14:textId="77777777" w:rsidR="00DF1D57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Guide’s Sign</w:t>
            </w:r>
          </w:p>
        </w:tc>
      </w:tr>
      <w:tr w:rsidR="00DF1D57" w14:paraId="302B601A" w14:textId="77777777">
        <w:trPr>
          <w:cantSplit/>
          <w:jc w:val="center"/>
        </w:trPr>
        <w:tc>
          <w:tcPr>
            <w:tcW w:w="605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34F4EF0E" w14:textId="77777777" w:rsidR="00DF1D57" w:rsidRDefault="00000000">
            <w:pPr>
              <w:spacing w:after="0"/>
              <w:jc w:val="center"/>
            </w:pPr>
            <w:r>
              <w:rPr>
                <w:sz w:val="21"/>
              </w:rPr>
              <w:t>11</w:t>
            </w:r>
          </w:p>
        </w:tc>
        <w:tc>
          <w:tcPr>
            <w:tcW w:w="1325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3383BA89" w14:textId="77777777" w:rsidR="00DF1D57" w:rsidRDefault="00000000">
            <w:pPr>
              <w:spacing w:after="0"/>
              <w:jc w:val="center"/>
            </w:pPr>
            <w:r>
              <w:rPr>
                <w:sz w:val="21"/>
              </w:rPr>
              <w:t>28/09/2026</w:t>
            </w:r>
            <w:r>
              <w:rPr>
                <w:sz w:val="21"/>
              </w:rPr>
              <w:br/>
              <w:t>Monday</w:t>
            </w:r>
          </w:p>
        </w:tc>
        <w:tc>
          <w:tcPr>
            <w:tcW w:w="5328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5F97FA6D" w14:textId="77777777" w:rsidR="00DF1D57" w:rsidRDefault="00000000">
            <w:pPr>
              <w:spacing w:after="0"/>
            </w:pPr>
            <w:r>
              <w:rPr>
                <w:sz w:val="21"/>
              </w:rPr>
              <w:t>Practised searching for research papers and used keywords related to AI, IoT, RFID, smart bins and inventory forecasting.</w:t>
            </w:r>
          </w:p>
        </w:tc>
        <w:tc>
          <w:tcPr>
            <w:tcW w:w="2088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646F0D93" w14:textId="77777777" w:rsidR="00DF1D57" w:rsidRDefault="00000000">
            <w:pPr>
              <w:spacing w:after="0"/>
            </w:pPr>
            <w:r>
              <w:rPr>
                <w:sz w:val="21"/>
              </w:rPr>
              <w:t>Research-paper search started</w:t>
            </w:r>
          </w:p>
        </w:tc>
        <w:tc>
          <w:tcPr>
            <w:tcW w:w="792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1368A269" w14:textId="77777777" w:rsidR="00DF1D57" w:rsidRDefault="00DF1D57">
            <w:pPr>
              <w:spacing w:after="0"/>
            </w:pPr>
          </w:p>
        </w:tc>
      </w:tr>
      <w:tr w:rsidR="00DF1D57" w14:paraId="3BCA971C" w14:textId="77777777">
        <w:trPr>
          <w:cantSplit/>
          <w:jc w:val="center"/>
        </w:trPr>
        <w:tc>
          <w:tcPr>
            <w:tcW w:w="605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0B1283A4" w14:textId="77777777" w:rsidR="00DF1D57" w:rsidRDefault="00000000">
            <w:pPr>
              <w:spacing w:after="0"/>
              <w:jc w:val="center"/>
            </w:pPr>
            <w:r>
              <w:rPr>
                <w:sz w:val="21"/>
              </w:rPr>
              <w:t>12</w:t>
            </w:r>
          </w:p>
        </w:tc>
        <w:tc>
          <w:tcPr>
            <w:tcW w:w="1325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6050D4E9" w14:textId="77777777" w:rsidR="00DF1D57" w:rsidRDefault="00000000">
            <w:pPr>
              <w:spacing w:after="0"/>
              <w:jc w:val="center"/>
            </w:pPr>
            <w:r>
              <w:rPr>
                <w:sz w:val="21"/>
              </w:rPr>
              <w:t>29/09/2026</w:t>
            </w:r>
            <w:r>
              <w:rPr>
                <w:sz w:val="21"/>
              </w:rPr>
              <w:br/>
              <w:t>Tuesday</w:t>
            </w:r>
          </w:p>
        </w:tc>
        <w:tc>
          <w:tcPr>
            <w:tcW w:w="5328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1804E08A" w14:textId="77777777" w:rsidR="00DF1D57" w:rsidRDefault="00000000">
            <w:pPr>
              <w:spacing w:after="0"/>
            </w:pPr>
            <w:r>
              <w:rPr>
                <w:sz w:val="21"/>
              </w:rPr>
              <w:t>Organized the group research work and selected papers covering AI with IoT, smart inventory software and IoT-based smart bins.</w:t>
            </w:r>
          </w:p>
        </w:tc>
        <w:tc>
          <w:tcPr>
            <w:tcW w:w="2088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0E26C535" w14:textId="77777777" w:rsidR="00DF1D57" w:rsidRDefault="00000000">
            <w:pPr>
              <w:spacing w:after="0"/>
            </w:pPr>
            <w:r>
              <w:rPr>
                <w:sz w:val="21"/>
              </w:rPr>
              <w:t>Paper-reading plan prepared</w:t>
            </w:r>
          </w:p>
        </w:tc>
        <w:tc>
          <w:tcPr>
            <w:tcW w:w="792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00684924" w14:textId="77777777" w:rsidR="00DF1D57" w:rsidRDefault="00DF1D57">
            <w:pPr>
              <w:spacing w:after="0"/>
            </w:pPr>
          </w:p>
        </w:tc>
      </w:tr>
      <w:tr w:rsidR="00DF1D57" w14:paraId="450EC4AD" w14:textId="77777777">
        <w:trPr>
          <w:cantSplit/>
          <w:jc w:val="center"/>
        </w:trPr>
        <w:tc>
          <w:tcPr>
            <w:tcW w:w="605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6613ED61" w14:textId="77777777" w:rsidR="00DF1D57" w:rsidRDefault="00000000">
            <w:pPr>
              <w:spacing w:after="0"/>
              <w:jc w:val="center"/>
            </w:pPr>
            <w:r>
              <w:rPr>
                <w:sz w:val="21"/>
              </w:rPr>
              <w:t>13</w:t>
            </w:r>
          </w:p>
        </w:tc>
        <w:tc>
          <w:tcPr>
            <w:tcW w:w="1325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25869328" w14:textId="77777777" w:rsidR="00DF1D57" w:rsidRDefault="00000000">
            <w:pPr>
              <w:spacing w:after="0"/>
              <w:jc w:val="center"/>
            </w:pPr>
            <w:r>
              <w:rPr>
                <w:sz w:val="21"/>
              </w:rPr>
              <w:t>30/09/2026</w:t>
            </w:r>
            <w:r>
              <w:rPr>
                <w:sz w:val="21"/>
              </w:rPr>
              <w:br/>
              <w:t>Wednesday</w:t>
            </w:r>
          </w:p>
        </w:tc>
        <w:tc>
          <w:tcPr>
            <w:tcW w:w="5328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36C8351B" w14:textId="77777777" w:rsidR="00DF1D57" w:rsidRDefault="00000000">
            <w:pPr>
              <w:spacing w:after="0"/>
            </w:pPr>
            <w:r>
              <w:rPr>
                <w:sz w:val="21"/>
              </w:rPr>
              <w:t>Read “AI and IoT: A Future Perspective on Inventory Management” and noted how IoT data and AI can support real-time tracking and prediction.</w:t>
            </w:r>
          </w:p>
        </w:tc>
        <w:tc>
          <w:tcPr>
            <w:tcW w:w="2088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39AA22E7" w14:textId="77777777" w:rsidR="00DF1D57" w:rsidRDefault="00000000">
            <w:pPr>
              <w:spacing w:after="0"/>
            </w:pPr>
            <w:r>
              <w:rPr>
                <w:sz w:val="21"/>
              </w:rPr>
              <w:t>Research Paper 1 reviewed</w:t>
            </w:r>
          </w:p>
        </w:tc>
        <w:tc>
          <w:tcPr>
            <w:tcW w:w="792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4F09C671" w14:textId="77777777" w:rsidR="00DF1D57" w:rsidRDefault="00DF1D57">
            <w:pPr>
              <w:spacing w:after="0"/>
            </w:pPr>
          </w:p>
        </w:tc>
      </w:tr>
      <w:tr w:rsidR="00DF1D57" w14:paraId="0A3D20CE" w14:textId="77777777">
        <w:trPr>
          <w:cantSplit/>
          <w:jc w:val="center"/>
        </w:trPr>
        <w:tc>
          <w:tcPr>
            <w:tcW w:w="605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629C02B4" w14:textId="77777777" w:rsidR="00DF1D57" w:rsidRDefault="00000000">
            <w:pPr>
              <w:spacing w:after="0"/>
              <w:jc w:val="center"/>
            </w:pPr>
            <w:r>
              <w:rPr>
                <w:sz w:val="21"/>
              </w:rPr>
              <w:t>14</w:t>
            </w:r>
          </w:p>
        </w:tc>
        <w:tc>
          <w:tcPr>
            <w:tcW w:w="1325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162095C6" w14:textId="77777777" w:rsidR="00DF1D57" w:rsidRDefault="00000000">
            <w:pPr>
              <w:spacing w:after="0"/>
              <w:jc w:val="center"/>
            </w:pPr>
            <w:r>
              <w:rPr>
                <w:sz w:val="21"/>
              </w:rPr>
              <w:t>01/10/2026</w:t>
            </w:r>
            <w:r>
              <w:rPr>
                <w:sz w:val="21"/>
              </w:rPr>
              <w:br/>
              <w:t>Thursday</w:t>
            </w:r>
          </w:p>
        </w:tc>
        <w:tc>
          <w:tcPr>
            <w:tcW w:w="5328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7B1E935C" w14:textId="77777777" w:rsidR="00DF1D57" w:rsidRDefault="00000000">
            <w:pPr>
              <w:spacing w:after="0"/>
            </w:pPr>
            <w:r>
              <w:rPr>
                <w:sz w:val="21"/>
              </w:rPr>
              <w:t>Made notes on Paper 1 about real-time inventory visibility, predictive analytics, automated replenishment and challenges such as data security and sensor reliability.</w:t>
            </w:r>
          </w:p>
        </w:tc>
        <w:tc>
          <w:tcPr>
            <w:tcW w:w="2088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5F0826BB" w14:textId="77777777" w:rsidR="00DF1D57" w:rsidRDefault="00000000">
            <w:pPr>
              <w:spacing w:after="0"/>
            </w:pPr>
            <w:r>
              <w:rPr>
                <w:sz w:val="21"/>
              </w:rPr>
              <w:t>Key findings and limitations noted</w:t>
            </w:r>
          </w:p>
        </w:tc>
        <w:tc>
          <w:tcPr>
            <w:tcW w:w="792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56C2CCF1" w14:textId="77777777" w:rsidR="00DF1D57" w:rsidRDefault="00DF1D57">
            <w:pPr>
              <w:spacing w:after="0"/>
            </w:pPr>
          </w:p>
        </w:tc>
      </w:tr>
      <w:tr w:rsidR="00DF1D57" w14:paraId="0C47F28E" w14:textId="77777777">
        <w:trPr>
          <w:cantSplit/>
          <w:jc w:val="center"/>
        </w:trPr>
        <w:tc>
          <w:tcPr>
            <w:tcW w:w="605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66203DD9" w14:textId="77777777" w:rsidR="00DF1D57" w:rsidRDefault="00000000">
            <w:pPr>
              <w:spacing w:after="0"/>
              <w:jc w:val="center"/>
            </w:pPr>
            <w:r>
              <w:rPr>
                <w:sz w:val="21"/>
              </w:rPr>
              <w:t>15</w:t>
            </w:r>
          </w:p>
        </w:tc>
        <w:tc>
          <w:tcPr>
            <w:tcW w:w="1325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7DF1A4D1" w14:textId="77777777" w:rsidR="00DF1D57" w:rsidRDefault="00000000">
            <w:pPr>
              <w:spacing w:after="0"/>
              <w:jc w:val="center"/>
            </w:pPr>
            <w:r>
              <w:rPr>
                <w:sz w:val="21"/>
              </w:rPr>
              <w:t>03/10/2026</w:t>
            </w:r>
            <w:r>
              <w:rPr>
                <w:sz w:val="21"/>
              </w:rPr>
              <w:br/>
              <w:t>Saturday</w:t>
            </w:r>
          </w:p>
        </w:tc>
        <w:tc>
          <w:tcPr>
            <w:tcW w:w="5328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3A4CD0D9" w14:textId="77777777" w:rsidR="00DF1D57" w:rsidRDefault="00000000">
            <w:pPr>
              <w:spacing w:after="0"/>
            </w:pPr>
            <w:r>
              <w:rPr>
                <w:sz w:val="21"/>
              </w:rPr>
              <w:t>Read “Smart Inventory Management System” and studied its web-based implementation using Node.js, Express.js, EJS, MySQL and Bcrypt.js.</w:t>
            </w:r>
          </w:p>
        </w:tc>
        <w:tc>
          <w:tcPr>
            <w:tcW w:w="2088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2FF4F677" w14:textId="77777777" w:rsidR="00DF1D57" w:rsidRDefault="00000000">
            <w:pPr>
              <w:spacing w:after="0"/>
            </w:pPr>
            <w:r>
              <w:rPr>
                <w:sz w:val="21"/>
              </w:rPr>
              <w:t>Research Paper 2 reviewed</w:t>
            </w:r>
          </w:p>
        </w:tc>
        <w:tc>
          <w:tcPr>
            <w:tcW w:w="792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63A000B4" w14:textId="77777777" w:rsidR="00DF1D57" w:rsidRDefault="00DF1D57">
            <w:pPr>
              <w:spacing w:after="0"/>
            </w:pPr>
          </w:p>
        </w:tc>
      </w:tr>
    </w:tbl>
    <w:p w14:paraId="3F30DA0C" w14:textId="77777777" w:rsidR="00DF1D57" w:rsidRDefault="00000000">
      <w:pPr>
        <w:spacing w:before="60" w:after="240" w:line="276" w:lineRule="auto"/>
      </w:pPr>
      <w:r>
        <w:rPr>
          <w:b/>
          <w:i/>
          <w:sz w:val="21"/>
        </w:rPr>
        <w:t>Week 4</w:t>
      </w:r>
      <w:r>
        <w:rPr>
          <w:i/>
          <w:sz w:val="21"/>
        </w:rPr>
        <w:t xml:space="preserve"> – Remarks of Guide: ______________________________________________________</w:t>
      </w:r>
    </w:p>
    <w:tbl>
      <w:tblPr>
        <w:tblStyle w:val="TableGrid"/>
        <w:tblW w:w="0" w:type="auto"/>
        <w:jc w:val="center"/>
        <w:tblBorders>
          <w:top w:val="single" w:sz="5" w:space="0" w:color="7F8C8D"/>
          <w:left w:val="single" w:sz="5" w:space="0" w:color="7F8C8D"/>
          <w:bottom w:val="single" w:sz="5" w:space="0" w:color="7F8C8D"/>
          <w:right w:val="single" w:sz="5" w:space="0" w:color="7F8C8D"/>
          <w:insideH w:val="single" w:sz="5" w:space="0" w:color="7F8C8D"/>
          <w:insideV w:val="single" w:sz="5" w:space="0" w:color="7F8C8D"/>
        </w:tblBorders>
        <w:tblLayout w:type="fixed"/>
        <w:tblLook w:val="04A0" w:firstRow="1" w:lastRow="0" w:firstColumn="1" w:lastColumn="0" w:noHBand="0" w:noVBand="1"/>
      </w:tblPr>
      <w:tblGrid>
        <w:gridCol w:w="605"/>
        <w:gridCol w:w="1325"/>
        <w:gridCol w:w="5328"/>
        <w:gridCol w:w="2088"/>
        <w:gridCol w:w="792"/>
      </w:tblGrid>
      <w:tr w:rsidR="00DF1D57" w14:paraId="146559DE" w14:textId="77777777">
        <w:trPr>
          <w:cantSplit/>
          <w:tblHeader/>
          <w:jc w:val="center"/>
        </w:trPr>
        <w:tc>
          <w:tcPr>
            <w:tcW w:w="605" w:type="dxa"/>
            <w:shd w:val="clear" w:color="auto" w:fill="D9EAF7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5029DB7F" w14:textId="77777777" w:rsidR="00DF1D57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Sr. No.</w:t>
            </w:r>
          </w:p>
        </w:tc>
        <w:tc>
          <w:tcPr>
            <w:tcW w:w="1325" w:type="dxa"/>
            <w:shd w:val="clear" w:color="auto" w:fill="D9EAF7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70D66882" w14:textId="77777777" w:rsidR="00DF1D57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Date / Day</w:t>
            </w:r>
          </w:p>
        </w:tc>
        <w:tc>
          <w:tcPr>
            <w:tcW w:w="5328" w:type="dxa"/>
            <w:shd w:val="clear" w:color="auto" w:fill="D9EAF7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6C74271B" w14:textId="77777777" w:rsidR="00DF1D57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Work Done / Activity</w:t>
            </w:r>
          </w:p>
        </w:tc>
        <w:tc>
          <w:tcPr>
            <w:tcW w:w="2088" w:type="dxa"/>
            <w:shd w:val="clear" w:color="auto" w:fill="D9EAF7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3F0D1598" w14:textId="77777777" w:rsidR="00DF1D57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Outcome</w:t>
            </w:r>
          </w:p>
        </w:tc>
        <w:tc>
          <w:tcPr>
            <w:tcW w:w="792" w:type="dxa"/>
            <w:shd w:val="clear" w:color="auto" w:fill="D9EAF7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74023983" w14:textId="77777777" w:rsidR="00DF1D57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Guide’s Sign</w:t>
            </w:r>
          </w:p>
        </w:tc>
      </w:tr>
      <w:tr w:rsidR="00DF1D57" w14:paraId="12073868" w14:textId="77777777">
        <w:trPr>
          <w:cantSplit/>
          <w:jc w:val="center"/>
        </w:trPr>
        <w:tc>
          <w:tcPr>
            <w:tcW w:w="605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0F35561E" w14:textId="77777777" w:rsidR="00DF1D57" w:rsidRDefault="00000000">
            <w:pPr>
              <w:spacing w:after="0"/>
              <w:jc w:val="center"/>
            </w:pPr>
            <w:r>
              <w:rPr>
                <w:sz w:val="21"/>
              </w:rPr>
              <w:t>16</w:t>
            </w:r>
          </w:p>
        </w:tc>
        <w:tc>
          <w:tcPr>
            <w:tcW w:w="1325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0C3586C8" w14:textId="77777777" w:rsidR="00DF1D57" w:rsidRDefault="00000000">
            <w:pPr>
              <w:spacing w:after="0"/>
              <w:jc w:val="center"/>
            </w:pPr>
            <w:r>
              <w:rPr>
                <w:sz w:val="21"/>
              </w:rPr>
              <w:t>05/10/2026</w:t>
            </w:r>
            <w:r>
              <w:rPr>
                <w:sz w:val="21"/>
              </w:rPr>
              <w:br/>
              <w:t>Monday</w:t>
            </w:r>
          </w:p>
        </w:tc>
        <w:tc>
          <w:tcPr>
            <w:tcW w:w="5328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7C805DE0" w14:textId="77777777" w:rsidR="00DF1D57" w:rsidRDefault="00000000">
            <w:pPr>
              <w:spacing w:after="0"/>
            </w:pPr>
            <w:r>
              <w:rPr>
                <w:sz w:val="21"/>
              </w:rPr>
              <w:t>Read the paper on an IoT-based inventory solution using smart bins. Noted weight sensors, IoT Hub, AI analysis and the Theory of Constraints.</w:t>
            </w:r>
          </w:p>
        </w:tc>
        <w:tc>
          <w:tcPr>
            <w:tcW w:w="2088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639E558E" w14:textId="77777777" w:rsidR="00DF1D57" w:rsidRDefault="00000000">
            <w:pPr>
              <w:spacing w:after="0"/>
            </w:pPr>
            <w:r>
              <w:rPr>
                <w:sz w:val="21"/>
              </w:rPr>
              <w:t>Research Paper 3 reviewed</w:t>
            </w:r>
          </w:p>
        </w:tc>
        <w:tc>
          <w:tcPr>
            <w:tcW w:w="792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4C451A1A" w14:textId="77777777" w:rsidR="00DF1D57" w:rsidRDefault="00DF1D57">
            <w:pPr>
              <w:spacing w:after="0"/>
            </w:pPr>
          </w:p>
        </w:tc>
      </w:tr>
      <w:tr w:rsidR="00DF1D57" w14:paraId="2878E0F1" w14:textId="77777777">
        <w:trPr>
          <w:cantSplit/>
          <w:jc w:val="center"/>
        </w:trPr>
        <w:tc>
          <w:tcPr>
            <w:tcW w:w="605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3A0BA2E8" w14:textId="77777777" w:rsidR="00DF1D57" w:rsidRDefault="00000000">
            <w:pPr>
              <w:spacing w:after="0"/>
              <w:jc w:val="center"/>
            </w:pPr>
            <w:r>
              <w:rPr>
                <w:sz w:val="21"/>
              </w:rPr>
              <w:t>17</w:t>
            </w:r>
          </w:p>
        </w:tc>
        <w:tc>
          <w:tcPr>
            <w:tcW w:w="1325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6B756FCD" w14:textId="77777777" w:rsidR="00DF1D57" w:rsidRDefault="00000000">
            <w:pPr>
              <w:spacing w:after="0"/>
              <w:jc w:val="center"/>
            </w:pPr>
            <w:r>
              <w:rPr>
                <w:sz w:val="21"/>
              </w:rPr>
              <w:t>06/10/2026</w:t>
            </w:r>
            <w:r>
              <w:rPr>
                <w:sz w:val="21"/>
              </w:rPr>
              <w:br/>
              <w:t>Tuesday</w:t>
            </w:r>
          </w:p>
        </w:tc>
        <w:tc>
          <w:tcPr>
            <w:tcW w:w="5328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134EFD4B" w14:textId="77777777" w:rsidR="00DF1D57" w:rsidRDefault="00000000">
            <w:pPr>
              <w:spacing w:after="0"/>
            </w:pPr>
            <w:r>
              <w:rPr>
                <w:sz w:val="21"/>
              </w:rPr>
              <w:t>Discussed the papers with the group and organized their objectives, technologies, approaches and future-scope points.</w:t>
            </w:r>
          </w:p>
        </w:tc>
        <w:tc>
          <w:tcPr>
            <w:tcW w:w="2088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5857D66D" w14:textId="77777777" w:rsidR="00DF1D57" w:rsidRDefault="00000000">
            <w:pPr>
              <w:spacing w:after="0"/>
            </w:pPr>
            <w:r>
              <w:rPr>
                <w:sz w:val="21"/>
              </w:rPr>
              <w:t>Research findings organized</w:t>
            </w:r>
          </w:p>
        </w:tc>
        <w:tc>
          <w:tcPr>
            <w:tcW w:w="792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3CC9E592" w14:textId="77777777" w:rsidR="00DF1D57" w:rsidRDefault="00DF1D57">
            <w:pPr>
              <w:spacing w:after="0"/>
            </w:pPr>
          </w:p>
        </w:tc>
      </w:tr>
      <w:tr w:rsidR="00DF1D57" w14:paraId="05584AAC" w14:textId="77777777">
        <w:trPr>
          <w:cantSplit/>
          <w:jc w:val="center"/>
        </w:trPr>
        <w:tc>
          <w:tcPr>
            <w:tcW w:w="605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405A3B4B" w14:textId="77777777" w:rsidR="00DF1D57" w:rsidRDefault="00000000">
            <w:pPr>
              <w:spacing w:after="0"/>
              <w:jc w:val="center"/>
            </w:pPr>
            <w:r>
              <w:rPr>
                <w:sz w:val="21"/>
              </w:rPr>
              <w:t>18</w:t>
            </w:r>
          </w:p>
        </w:tc>
        <w:tc>
          <w:tcPr>
            <w:tcW w:w="1325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60A1797F" w14:textId="77777777" w:rsidR="00DF1D57" w:rsidRDefault="00000000">
            <w:pPr>
              <w:spacing w:after="0"/>
              <w:jc w:val="center"/>
            </w:pPr>
            <w:r>
              <w:rPr>
                <w:sz w:val="21"/>
              </w:rPr>
              <w:t>07/10/2026</w:t>
            </w:r>
            <w:r>
              <w:rPr>
                <w:sz w:val="21"/>
              </w:rPr>
              <w:br/>
              <w:t>Wednesday</w:t>
            </w:r>
          </w:p>
        </w:tc>
        <w:tc>
          <w:tcPr>
            <w:tcW w:w="5328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2DBEE164" w14:textId="77777777" w:rsidR="00DF1D57" w:rsidRDefault="00000000">
            <w:pPr>
              <w:spacing w:after="0"/>
            </w:pPr>
            <w:r>
              <w:rPr>
                <w:sz w:val="21"/>
              </w:rPr>
              <w:t>Compared the papers by tracking method, software technologies, use of AI, benefits and limitations; noted possible future extensions.</w:t>
            </w:r>
          </w:p>
        </w:tc>
        <w:tc>
          <w:tcPr>
            <w:tcW w:w="2088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0ED99485" w14:textId="77777777" w:rsidR="00DF1D57" w:rsidRDefault="00000000">
            <w:pPr>
              <w:spacing w:after="0"/>
            </w:pPr>
            <w:r>
              <w:rPr>
                <w:sz w:val="21"/>
              </w:rPr>
              <w:t>Literature comparison prepared</w:t>
            </w:r>
          </w:p>
        </w:tc>
        <w:tc>
          <w:tcPr>
            <w:tcW w:w="792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4C2367F7" w14:textId="77777777" w:rsidR="00DF1D57" w:rsidRDefault="00DF1D57">
            <w:pPr>
              <w:spacing w:after="0"/>
            </w:pPr>
          </w:p>
        </w:tc>
      </w:tr>
      <w:tr w:rsidR="00DF1D57" w14:paraId="6E8AA2B2" w14:textId="77777777">
        <w:trPr>
          <w:cantSplit/>
          <w:jc w:val="center"/>
        </w:trPr>
        <w:tc>
          <w:tcPr>
            <w:tcW w:w="605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27355717" w14:textId="77777777" w:rsidR="00DF1D57" w:rsidRDefault="00000000">
            <w:pPr>
              <w:spacing w:after="0"/>
              <w:jc w:val="center"/>
            </w:pPr>
            <w:r>
              <w:rPr>
                <w:sz w:val="21"/>
              </w:rPr>
              <w:t>19</w:t>
            </w:r>
          </w:p>
        </w:tc>
        <w:tc>
          <w:tcPr>
            <w:tcW w:w="1325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445AE672" w14:textId="77777777" w:rsidR="00DF1D57" w:rsidRDefault="00000000">
            <w:pPr>
              <w:spacing w:after="0"/>
              <w:jc w:val="center"/>
            </w:pPr>
            <w:r>
              <w:rPr>
                <w:sz w:val="21"/>
              </w:rPr>
              <w:t>08/10/2026</w:t>
            </w:r>
            <w:r>
              <w:rPr>
                <w:sz w:val="21"/>
              </w:rPr>
              <w:br/>
              <w:t>Thursday</w:t>
            </w:r>
          </w:p>
        </w:tc>
        <w:tc>
          <w:tcPr>
            <w:tcW w:w="5328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6E477C20" w14:textId="77777777" w:rsidR="00DF1D57" w:rsidRDefault="00000000">
            <w:pPr>
              <w:spacing w:after="0"/>
            </w:pPr>
            <w:r>
              <w:rPr>
                <w:sz w:val="21"/>
              </w:rPr>
              <w:t>Identified the gap between basic stock tracking and demand prediction, along with cost, sensor reliability and security considerations.</w:t>
            </w:r>
          </w:p>
        </w:tc>
        <w:tc>
          <w:tcPr>
            <w:tcW w:w="2088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4771DA3A" w14:textId="77777777" w:rsidR="00DF1D57" w:rsidRDefault="00000000">
            <w:pPr>
              <w:spacing w:after="0"/>
            </w:pPr>
            <w:r>
              <w:rPr>
                <w:sz w:val="21"/>
              </w:rPr>
              <w:t>Research gap identified</w:t>
            </w:r>
          </w:p>
        </w:tc>
        <w:tc>
          <w:tcPr>
            <w:tcW w:w="792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75CDAD9F" w14:textId="77777777" w:rsidR="00DF1D57" w:rsidRDefault="00DF1D57">
            <w:pPr>
              <w:spacing w:after="0"/>
            </w:pPr>
          </w:p>
        </w:tc>
      </w:tr>
    </w:tbl>
    <w:p w14:paraId="57908345" w14:textId="77777777" w:rsidR="00DF1D57" w:rsidRDefault="00000000">
      <w:pPr>
        <w:spacing w:before="60" w:after="240" w:line="276" w:lineRule="auto"/>
      </w:pPr>
      <w:r>
        <w:rPr>
          <w:b/>
          <w:i/>
          <w:sz w:val="21"/>
        </w:rPr>
        <w:t>Week 5</w:t>
      </w:r>
      <w:r>
        <w:rPr>
          <w:i/>
          <w:sz w:val="21"/>
        </w:rPr>
        <w:t xml:space="preserve"> – Remarks of Guide: ______________________________________________________</w:t>
      </w:r>
    </w:p>
    <w:p w14:paraId="5E08CA9A" w14:textId="77777777" w:rsidR="00DF1D57" w:rsidRDefault="00000000">
      <w:r>
        <w:br w:type="page"/>
      </w:r>
    </w:p>
    <w:tbl>
      <w:tblPr>
        <w:tblStyle w:val="TableGrid"/>
        <w:tblW w:w="0" w:type="auto"/>
        <w:jc w:val="center"/>
        <w:tblBorders>
          <w:top w:val="single" w:sz="5" w:space="0" w:color="7F8C8D"/>
          <w:left w:val="single" w:sz="5" w:space="0" w:color="7F8C8D"/>
          <w:bottom w:val="single" w:sz="5" w:space="0" w:color="7F8C8D"/>
          <w:right w:val="single" w:sz="5" w:space="0" w:color="7F8C8D"/>
          <w:insideH w:val="single" w:sz="5" w:space="0" w:color="7F8C8D"/>
          <w:insideV w:val="single" w:sz="5" w:space="0" w:color="7F8C8D"/>
        </w:tblBorders>
        <w:tblLayout w:type="fixed"/>
        <w:tblLook w:val="04A0" w:firstRow="1" w:lastRow="0" w:firstColumn="1" w:lastColumn="0" w:noHBand="0" w:noVBand="1"/>
      </w:tblPr>
      <w:tblGrid>
        <w:gridCol w:w="605"/>
        <w:gridCol w:w="1325"/>
        <w:gridCol w:w="5328"/>
        <w:gridCol w:w="2088"/>
        <w:gridCol w:w="792"/>
      </w:tblGrid>
      <w:tr w:rsidR="00DF1D57" w14:paraId="078E1377" w14:textId="77777777">
        <w:trPr>
          <w:cantSplit/>
          <w:tblHeader/>
          <w:jc w:val="center"/>
        </w:trPr>
        <w:tc>
          <w:tcPr>
            <w:tcW w:w="605" w:type="dxa"/>
            <w:shd w:val="clear" w:color="auto" w:fill="D9EAF7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12515C4D" w14:textId="77777777" w:rsidR="00DF1D57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lastRenderedPageBreak/>
              <w:t>Sr. No.</w:t>
            </w:r>
          </w:p>
        </w:tc>
        <w:tc>
          <w:tcPr>
            <w:tcW w:w="1325" w:type="dxa"/>
            <w:shd w:val="clear" w:color="auto" w:fill="D9EAF7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564EAE18" w14:textId="77777777" w:rsidR="00DF1D57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Date / Day</w:t>
            </w:r>
          </w:p>
        </w:tc>
        <w:tc>
          <w:tcPr>
            <w:tcW w:w="5328" w:type="dxa"/>
            <w:shd w:val="clear" w:color="auto" w:fill="D9EAF7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2379AA6F" w14:textId="77777777" w:rsidR="00DF1D57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Work Done / Activity</w:t>
            </w:r>
          </w:p>
        </w:tc>
        <w:tc>
          <w:tcPr>
            <w:tcW w:w="2088" w:type="dxa"/>
            <w:shd w:val="clear" w:color="auto" w:fill="D9EAF7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0D8C2464" w14:textId="77777777" w:rsidR="00DF1D57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Outcome</w:t>
            </w:r>
          </w:p>
        </w:tc>
        <w:tc>
          <w:tcPr>
            <w:tcW w:w="792" w:type="dxa"/>
            <w:shd w:val="clear" w:color="auto" w:fill="D9EAF7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545CCF6B" w14:textId="77777777" w:rsidR="00DF1D57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Guide’s Sign</w:t>
            </w:r>
          </w:p>
        </w:tc>
      </w:tr>
      <w:tr w:rsidR="00DF1D57" w14:paraId="2F093C7B" w14:textId="77777777">
        <w:trPr>
          <w:cantSplit/>
          <w:jc w:val="center"/>
        </w:trPr>
        <w:tc>
          <w:tcPr>
            <w:tcW w:w="605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708D7CAB" w14:textId="77777777" w:rsidR="00DF1D57" w:rsidRDefault="00000000">
            <w:pPr>
              <w:spacing w:after="0"/>
              <w:jc w:val="center"/>
            </w:pPr>
            <w:r>
              <w:rPr>
                <w:sz w:val="21"/>
              </w:rPr>
              <w:t>20</w:t>
            </w:r>
          </w:p>
        </w:tc>
        <w:tc>
          <w:tcPr>
            <w:tcW w:w="1325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7EF48E0D" w14:textId="77777777" w:rsidR="00DF1D57" w:rsidRDefault="00000000">
            <w:pPr>
              <w:spacing w:after="0"/>
              <w:jc w:val="center"/>
            </w:pPr>
            <w:r>
              <w:rPr>
                <w:sz w:val="21"/>
              </w:rPr>
              <w:t>09/10/2026</w:t>
            </w:r>
            <w:r>
              <w:rPr>
                <w:sz w:val="21"/>
              </w:rPr>
              <w:br/>
              <w:t>Friday</w:t>
            </w:r>
          </w:p>
        </w:tc>
        <w:tc>
          <w:tcPr>
            <w:tcW w:w="5328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06FA7227" w14:textId="77777777" w:rsidR="00DF1D57" w:rsidRDefault="00000000">
            <w:pPr>
              <w:spacing w:after="0"/>
            </w:pPr>
            <w:r>
              <w:rPr>
                <w:sz w:val="21"/>
              </w:rPr>
              <w:t>Reviewed the college SPI report format and arranged the planned chapters, headings, diagrams and reference style.</w:t>
            </w:r>
          </w:p>
        </w:tc>
        <w:tc>
          <w:tcPr>
            <w:tcW w:w="2088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50F9E529" w14:textId="77777777" w:rsidR="00DF1D57" w:rsidRDefault="00000000">
            <w:pPr>
              <w:spacing w:after="0"/>
            </w:pPr>
            <w:r>
              <w:rPr>
                <w:sz w:val="21"/>
              </w:rPr>
              <w:t>Report structure planned</w:t>
            </w:r>
          </w:p>
        </w:tc>
        <w:tc>
          <w:tcPr>
            <w:tcW w:w="792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1DD92911" w14:textId="77777777" w:rsidR="00DF1D57" w:rsidRDefault="00DF1D57">
            <w:pPr>
              <w:spacing w:after="0"/>
            </w:pPr>
          </w:p>
        </w:tc>
      </w:tr>
      <w:tr w:rsidR="00DF1D57" w14:paraId="3408FDAC" w14:textId="77777777">
        <w:trPr>
          <w:cantSplit/>
          <w:jc w:val="center"/>
        </w:trPr>
        <w:tc>
          <w:tcPr>
            <w:tcW w:w="605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10620338" w14:textId="77777777" w:rsidR="00DF1D57" w:rsidRDefault="00000000">
            <w:pPr>
              <w:spacing w:after="0"/>
              <w:jc w:val="center"/>
            </w:pPr>
            <w:r>
              <w:rPr>
                <w:sz w:val="21"/>
              </w:rPr>
              <w:t>21</w:t>
            </w:r>
          </w:p>
        </w:tc>
        <w:tc>
          <w:tcPr>
            <w:tcW w:w="1325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1B22283A" w14:textId="77777777" w:rsidR="00DF1D57" w:rsidRDefault="00000000">
            <w:pPr>
              <w:spacing w:after="0"/>
              <w:jc w:val="center"/>
            </w:pPr>
            <w:r>
              <w:rPr>
                <w:sz w:val="21"/>
              </w:rPr>
              <w:t>10/10/2026</w:t>
            </w:r>
            <w:r>
              <w:rPr>
                <w:sz w:val="21"/>
              </w:rPr>
              <w:br/>
              <w:t>Saturday</w:t>
            </w:r>
          </w:p>
        </w:tc>
        <w:tc>
          <w:tcPr>
            <w:tcW w:w="5328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086E0B58" w14:textId="77777777" w:rsidR="00DF1D57" w:rsidRDefault="00000000">
            <w:pPr>
              <w:spacing w:after="0"/>
            </w:pPr>
            <w:r>
              <w:rPr>
                <w:sz w:val="21"/>
              </w:rPr>
              <w:t>Drafted the Abstract and Introduction, explaining the inventory problem and the role of IoT and AI/ML.</w:t>
            </w:r>
          </w:p>
        </w:tc>
        <w:tc>
          <w:tcPr>
            <w:tcW w:w="2088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00B5F362" w14:textId="77777777" w:rsidR="00DF1D57" w:rsidRDefault="00000000">
            <w:pPr>
              <w:spacing w:after="0"/>
            </w:pPr>
            <w:r>
              <w:rPr>
                <w:sz w:val="21"/>
              </w:rPr>
              <w:t>Abstract and Introduction drafted</w:t>
            </w:r>
          </w:p>
        </w:tc>
        <w:tc>
          <w:tcPr>
            <w:tcW w:w="792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5F46A3DB" w14:textId="77777777" w:rsidR="00DF1D57" w:rsidRDefault="00DF1D57">
            <w:pPr>
              <w:spacing w:after="0"/>
            </w:pPr>
          </w:p>
        </w:tc>
      </w:tr>
      <w:tr w:rsidR="00DF1D57" w14:paraId="1487A302" w14:textId="77777777">
        <w:trPr>
          <w:cantSplit/>
          <w:jc w:val="center"/>
        </w:trPr>
        <w:tc>
          <w:tcPr>
            <w:tcW w:w="605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57F8911D" w14:textId="77777777" w:rsidR="00DF1D57" w:rsidRDefault="00000000">
            <w:pPr>
              <w:spacing w:after="0"/>
              <w:jc w:val="center"/>
            </w:pPr>
            <w:r>
              <w:rPr>
                <w:sz w:val="21"/>
              </w:rPr>
              <w:t>22</w:t>
            </w:r>
          </w:p>
        </w:tc>
        <w:tc>
          <w:tcPr>
            <w:tcW w:w="1325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75E3F95F" w14:textId="77777777" w:rsidR="00DF1D57" w:rsidRDefault="00000000">
            <w:pPr>
              <w:spacing w:after="0"/>
              <w:jc w:val="center"/>
            </w:pPr>
            <w:r>
              <w:rPr>
                <w:sz w:val="21"/>
              </w:rPr>
              <w:t>12/10/2026</w:t>
            </w:r>
            <w:r>
              <w:rPr>
                <w:sz w:val="21"/>
              </w:rPr>
              <w:br/>
              <w:t>Monday</w:t>
            </w:r>
          </w:p>
        </w:tc>
        <w:tc>
          <w:tcPr>
            <w:tcW w:w="5328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45E2AAAC" w14:textId="77777777" w:rsidR="00DF1D57" w:rsidRDefault="00000000">
            <w:pPr>
              <w:spacing w:after="0"/>
            </w:pPr>
            <w:r>
              <w:rPr>
                <w:sz w:val="21"/>
              </w:rPr>
              <w:t>Prepared the Literature Review and a comparison table summarizing the selected research papers.</w:t>
            </w:r>
          </w:p>
        </w:tc>
        <w:tc>
          <w:tcPr>
            <w:tcW w:w="2088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23BA5763" w14:textId="77777777" w:rsidR="00DF1D57" w:rsidRDefault="00000000">
            <w:pPr>
              <w:spacing w:after="0"/>
            </w:pPr>
            <w:r>
              <w:rPr>
                <w:sz w:val="21"/>
              </w:rPr>
              <w:t>Literature Review drafted</w:t>
            </w:r>
          </w:p>
        </w:tc>
        <w:tc>
          <w:tcPr>
            <w:tcW w:w="792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3EB72EB5" w14:textId="77777777" w:rsidR="00DF1D57" w:rsidRDefault="00DF1D57">
            <w:pPr>
              <w:spacing w:after="0"/>
            </w:pPr>
          </w:p>
        </w:tc>
      </w:tr>
      <w:tr w:rsidR="00DF1D57" w14:paraId="001B7404" w14:textId="77777777">
        <w:trPr>
          <w:cantSplit/>
          <w:jc w:val="center"/>
        </w:trPr>
        <w:tc>
          <w:tcPr>
            <w:tcW w:w="605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3285419E" w14:textId="77777777" w:rsidR="00DF1D57" w:rsidRDefault="00000000">
            <w:pPr>
              <w:spacing w:after="0"/>
              <w:jc w:val="center"/>
            </w:pPr>
            <w:r>
              <w:rPr>
                <w:sz w:val="21"/>
              </w:rPr>
              <w:t>23</w:t>
            </w:r>
          </w:p>
        </w:tc>
        <w:tc>
          <w:tcPr>
            <w:tcW w:w="1325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3D332596" w14:textId="77777777" w:rsidR="00DF1D57" w:rsidRDefault="00000000">
            <w:pPr>
              <w:spacing w:after="0"/>
              <w:jc w:val="center"/>
            </w:pPr>
            <w:r>
              <w:rPr>
                <w:sz w:val="21"/>
              </w:rPr>
              <w:t>13/10/2026</w:t>
            </w:r>
            <w:r>
              <w:rPr>
                <w:sz w:val="21"/>
              </w:rPr>
              <w:br/>
              <w:t>Tuesday</w:t>
            </w:r>
          </w:p>
        </w:tc>
        <w:tc>
          <w:tcPr>
            <w:tcW w:w="5328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6E35C780" w14:textId="77777777" w:rsidR="00DF1D57" w:rsidRDefault="00000000">
            <w:pPr>
              <w:spacing w:after="0"/>
            </w:pPr>
            <w:r>
              <w:rPr>
                <w:sz w:val="21"/>
              </w:rPr>
              <w:t>Wrote the information chapter about IoT-based stock tracking and AI/ML forecasting; prepared the system flowchart and architecture diagram.</w:t>
            </w:r>
          </w:p>
        </w:tc>
        <w:tc>
          <w:tcPr>
            <w:tcW w:w="2088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20337BCD" w14:textId="77777777" w:rsidR="00DF1D57" w:rsidRDefault="00000000">
            <w:pPr>
              <w:spacing w:after="0"/>
            </w:pPr>
            <w:r>
              <w:rPr>
                <w:sz w:val="21"/>
              </w:rPr>
              <w:t>Technical chapter and diagrams prepared</w:t>
            </w:r>
          </w:p>
        </w:tc>
        <w:tc>
          <w:tcPr>
            <w:tcW w:w="792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72213C83" w14:textId="77777777" w:rsidR="00DF1D57" w:rsidRDefault="00DF1D57">
            <w:pPr>
              <w:spacing w:after="0"/>
            </w:pPr>
          </w:p>
        </w:tc>
      </w:tr>
      <w:tr w:rsidR="00DF1D57" w14:paraId="37EFAAA2" w14:textId="77777777">
        <w:trPr>
          <w:cantSplit/>
          <w:jc w:val="center"/>
        </w:trPr>
        <w:tc>
          <w:tcPr>
            <w:tcW w:w="605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383E6BD6" w14:textId="77777777" w:rsidR="00DF1D57" w:rsidRDefault="00000000">
            <w:pPr>
              <w:spacing w:after="0"/>
              <w:jc w:val="center"/>
            </w:pPr>
            <w:r>
              <w:rPr>
                <w:sz w:val="21"/>
              </w:rPr>
              <w:t>24</w:t>
            </w:r>
          </w:p>
        </w:tc>
        <w:tc>
          <w:tcPr>
            <w:tcW w:w="1325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4DBBB4EE" w14:textId="77777777" w:rsidR="00DF1D57" w:rsidRDefault="00000000">
            <w:pPr>
              <w:spacing w:after="0"/>
              <w:jc w:val="center"/>
            </w:pPr>
            <w:r>
              <w:rPr>
                <w:sz w:val="21"/>
              </w:rPr>
              <w:t>14/10/2026</w:t>
            </w:r>
            <w:r>
              <w:rPr>
                <w:sz w:val="21"/>
              </w:rPr>
              <w:br/>
              <w:t>Wednesday</w:t>
            </w:r>
          </w:p>
        </w:tc>
        <w:tc>
          <w:tcPr>
            <w:tcW w:w="5328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3518DB90" w14:textId="77777777" w:rsidR="00DF1D57" w:rsidRDefault="00000000">
            <w:pPr>
              <w:spacing w:after="0"/>
            </w:pPr>
            <w:r>
              <w:rPr>
                <w:sz w:val="21"/>
              </w:rPr>
              <w:t>Wrote the advantages, limitations, conclusion and project-initiation details, including problem statement, scope and objectives.</w:t>
            </w:r>
          </w:p>
        </w:tc>
        <w:tc>
          <w:tcPr>
            <w:tcW w:w="2088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15ABF9A2" w14:textId="77777777" w:rsidR="00DF1D57" w:rsidRDefault="00000000">
            <w:pPr>
              <w:spacing w:after="0"/>
            </w:pPr>
            <w:r>
              <w:rPr>
                <w:sz w:val="21"/>
              </w:rPr>
              <w:t>Main report chapters drafted</w:t>
            </w:r>
          </w:p>
        </w:tc>
        <w:tc>
          <w:tcPr>
            <w:tcW w:w="792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019478EC" w14:textId="77777777" w:rsidR="00DF1D57" w:rsidRDefault="00DF1D57">
            <w:pPr>
              <w:spacing w:after="0"/>
            </w:pPr>
          </w:p>
        </w:tc>
      </w:tr>
      <w:tr w:rsidR="00DF1D57" w14:paraId="04A95737" w14:textId="77777777">
        <w:trPr>
          <w:cantSplit/>
          <w:jc w:val="center"/>
        </w:trPr>
        <w:tc>
          <w:tcPr>
            <w:tcW w:w="605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0071EBD6" w14:textId="77777777" w:rsidR="00DF1D57" w:rsidRDefault="00000000">
            <w:pPr>
              <w:spacing w:after="0"/>
              <w:jc w:val="center"/>
            </w:pPr>
            <w:r>
              <w:rPr>
                <w:sz w:val="21"/>
              </w:rPr>
              <w:t>25</w:t>
            </w:r>
          </w:p>
        </w:tc>
        <w:tc>
          <w:tcPr>
            <w:tcW w:w="1325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2D712DA9" w14:textId="77777777" w:rsidR="00DF1D57" w:rsidRDefault="00000000">
            <w:pPr>
              <w:spacing w:after="0"/>
              <w:jc w:val="center"/>
            </w:pPr>
            <w:r>
              <w:rPr>
                <w:sz w:val="21"/>
              </w:rPr>
              <w:t>15/10/2026</w:t>
            </w:r>
            <w:r>
              <w:rPr>
                <w:sz w:val="21"/>
              </w:rPr>
              <w:br/>
              <w:t>Thursday</w:t>
            </w:r>
          </w:p>
        </w:tc>
        <w:tc>
          <w:tcPr>
            <w:tcW w:w="5328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69F179B8" w14:textId="77777777" w:rsidR="00DF1D57" w:rsidRDefault="00000000">
            <w:pPr>
              <w:spacing w:after="0"/>
            </w:pPr>
            <w:r>
              <w:rPr>
                <w:sz w:val="21"/>
              </w:rPr>
              <w:t>Added the bibliography and references, then prepared the seminar PPT using the college format.</w:t>
            </w:r>
          </w:p>
        </w:tc>
        <w:tc>
          <w:tcPr>
            <w:tcW w:w="2088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6FD77E91" w14:textId="77777777" w:rsidR="00DF1D57" w:rsidRDefault="00000000">
            <w:pPr>
              <w:spacing w:after="0"/>
            </w:pPr>
            <w:r>
              <w:rPr>
                <w:sz w:val="21"/>
              </w:rPr>
              <w:t>References added; PPT prepared</w:t>
            </w:r>
          </w:p>
        </w:tc>
        <w:tc>
          <w:tcPr>
            <w:tcW w:w="792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391F666E" w14:textId="77777777" w:rsidR="00DF1D57" w:rsidRDefault="00DF1D57">
            <w:pPr>
              <w:spacing w:after="0"/>
            </w:pPr>
          </w:p>
        </w:tc>
      </w:tr>
      <w:tr w:rsidR="00DF1D57" w14:paraId="34A38D85" w14:textId="77777777">
        <w:trPr>
          <w:cantSplit/>
          <w:jc w:val="center"/>
        </w:trPr>
        <w:tc>
          <w:tcPr>
            <w:tcW w:w="605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6F8396DE" w14:textId="77777777" w:rsidR="00DF1D57" w:rsidRDefault="00000000">
            <w:pPr>
              <w:spacing w:after="0"/>
              <w:jc w:val="center"/>
            </w:pPr>
            <w:r>
              <w:rPr>
                <w:sz w:val="21"/>
              </w:rPr>
              <w:t>26</w:t>
            </w:r>
          </w:p>
        </w:tc>
        <w:tc>
          <w:tcPr>
            <w:tcW w:w="1325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263FC434" w14:textId="77777777" w:rsidR="00DF1D57" w:rsidRDefault="00000000">
            <w:pPr>
              <w:spacing w:after="0"/>
              <w:jc w:val="center"/>
            </w:pPr>
            <w:r>
              <w:rPr>
                <w:sz w:val="21"/>
              </w:rPr>
              <w:t>16/10/2026</w:t>
            </w:r>
            <w:r>
              <w:rPr>
                <w:sz w:val="21"/>
              </w:rPr>
              <w:br/>
              <w:t>Friday</w:t>
            </w:r>
          </w:p>
        </w:tc>
        <w:tc>
          <w:tcPr>
            <w:tcW w:w="5328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7756B49C" w14:textId="77777777" w:rsidR="00DF1D57" w:rsidRDefault="00000000">
            <w:pPr>
              <w:spacing w:after="0"/>
            </w:pPr>
            <w:r>
              <w:rPr>
                <w:sz w:val="21"/>
              </w:rPr>
              <w:t>Reviewed the report and PPT with the group, corrected the content and layout, and printed and submitted the documents.</w:t>
            </w:r>
          </w:p>
        </w:tc>
        <w:tc>
          <w:tcPr>
            <w:tcW w:w="2088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545BCDF1" w14:textId="77777777" w:rsidR="00DF1D57" w:rsidRDefault="00000000">
            <w:pPr>
              <w:spacing w:after="0"/>
            </w:pPr>
            <w:r>
              <w:rPr>
                <w:sz w:val="21"/>
              </w:rPr>
              <w:t>Report and PPT submitted</w:t>
            </w:r>
          </w:p>
        </w:tc>
        <w:tc>
          <w:tcPr>
            <w:tcW w:w="792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60F86766" w14:textId="77777777" w:rsidR="00DF1D57" w:rsidRDefault="00DF1D57">
            <w:pPr>
              <w:spacing w:after="0"/>
            </w:pPr>
          </w:p>
        </w:tc>
      </w:tr>
    </w:tbl>
    <w:p w14:paraId="0178FC84" w14:textId="77777777" w:rsidR="00DF1D57" w:rsidRDefault="00000000">
      <w:pPr>
        <w:spacing w:before="60" w:after="240" w:line="276" w:lineRule="auto"/>
      </w:pPr>
      <w:r>
        <w:rPr>
          <w:b/>
          <w:i/>
          <w:sz w:val="21"/>
        </w:rPr>
        <w:t>Week 6</w:t>
      </w:r>
      <w:r>
        <w:rPr>
          <w:i/>
          <w:sz w:val="21"/>
        </w:rPr>
        <w:t xml:space="preserve"> – Remarks of Guide: ______________________________________________________</w:t>
      </w:r>
    </w:p>
    <w:tbl>
      <w:tblPr>
        <w:tblStyle w:val="TableGrid"/>
        <w:tblW w:w="0" w:type="auto"/>
        <w:jc w:val="center"/>
        <w:tblBorders>
          <w:top w:val="single" w:sz="5" w:space="0" w:color="7F8C8D"/>
          <w:left w:val="single" w:sz="5" w:space="0" w:color="7F8C8D"/>
          <w:bottom w:val="single" w:sz="5" w:space="0" w:color="7F8C8D"/>
          <w:right w:val="single" w:sz="5" w:space="0" w:color="7F8C8D"/>
          <w:insideH w:val="single" w:sz="5" w:space="0" w:color="7F8C8D"/>
          <w:insideV w:val="single" w:sz="5" w:space="0" w:color="7F8C8D"/>
        </w:tblBorders>
        <w:tblLayout w:type="fixed"/>
        <w:tblLook w:val="04A0" w:firstRow="1" w:lastRow="0" w:firstColumn="1" w:lastColumn="0" w:noHBand="0" w:noVBand="1"/>
      </w:tblPr>
      <w:tblGrid>
        <w:gridCol w:w="605"/>
        <w:gridCol w:w="1325"/>
        <w:gridCol w:w="5328"/>
        <w:gridCol w:w="2088"/>
        <w:gridCol w:w="792"/>
      </w:tblGrid>
      <w:tr w:rsidR="00DF1D57" w14:paraId="4F74FDC1" w14:textId="77777777">
        <w:trPr>
          <w:cantSplit/>
          <w:tblHeader/>
          <w:jc w:val="center"/>
        </w:trPr>
        <w:tc>
          <w:tcPr>
            <w:tcW w:w="605" w:type="dxa"/>
            <w:shd w:val="clear" w:color="auto" w:fill="D9EAF7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197BF539" w14:textId="77777777" w:rsidR="00DF1D57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Sr. No.</w:t>
            </w:r>
          </w:p>
        </w:tc>
        <w:tc>
          <w:tcPr>
            <w:tcW w:w="1325" w:type="dxa"/>
            <w:shd w:val="clear" w:color="auto" w:fill="D9EAF7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437B580F" w14:textId="77777777" w:rsidR="00DF1D57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Date / Day</w:t>
            </w:r>
          </w:p>
        </w:tc>
        <w:tc>
          <w:tcPr>
            <w:tcW w:w="5328" w:type="dxa"/>
            <w:shd w:val="clear" w:color="auto" w:fill="D9EAF7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6DEE204F" w14:textId="77777777" w:rsidR="00DF1D57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Work Done / Activity</w:t>
            </w:r>
          </w:p>
        </w:tc>
        <w:tc>
          <w:tcPr>
            <w:tcW w:w="2088" w:type="dxa"/>
            <w:shd w:val="clear" w:color="auto" w:fill="D9EAF7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635A6B96" w14:textId="77777777" w:rsidR="00DF1D57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Outcome</w:t>
            </w:r>
          </w:p>
        </w:tc>
        <w:tc>
          <w:tcPr>
            <w:tcW w:w="792" w:type="dxa"/>
            <w:shd w:val="clear" w:color="auto" w:fill="D9EAF7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1EDE411F" w14:textId="77777777" w:rsidR="00DF1D57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Guide’s Sign</w:t>
            </w:r>
          </w:p>
        </w:tc>
      </w:tr>
      <w:tr w:rsidR="00DF1D57" w14:paraId="2EC5E83B" w14:textId="77777777">
        <w:trPr>
          <w:cantSplit/>
          <w:jc w:val="center"/>
        </w:trPr>
        <w:tc>
          <w:tcPr>
            <w:tcW w:w="605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5637B77E" w14:textId="77777777" w:rsidR="00DF1D57" w:rsidRDefault="00000000">
            <w:pPr>
              <w:spacing w:after="0"/>
              <w:jc w:val="center"/>
            </w:pPr>
            <w:r>
              <w:rPr>
                <w:sz w:val="21"/>
              </w:rPr>
              <w:t>27</w:t>
            </w:r>
          </w:p>
        </w:tc>
        <w:tc>
          <w:tcPr>
            <w:tcW w:w="1325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32874992" w14:textId="77777777" w:rsidR="00DF1D57" w:rsidRDefault="00000000">
            <w:pPr>
              <w:spacing w:after="0"/>
              <w:jc w:val="center"/>
            </w:pPr>
            <w:r>
              <w:rPr>
                <w:sz w:val="21"/>
              </w:rPr>
              <w:t>17/10/2026</w:t>
            </w:r>
            <w:r>
              <w:rPr>
                <w:sz w:val="21"/>
              </w:rPr>
              <w:br/>
              <w:t>Saturday</w:t>
            </w:r>
          </w:p>
        </w:tc>
        <w:tc>
          <w:tcPr>
            <w:tcW w:w="5328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0B1E35FE" w14:textId="77777777" w:rsidR="00DF1D57" w:rsidRDefault="00000000">
            <w:pPr>
              <w:spacing w:after="0"/>
            </w:pPr>
            <w:r>
              <w:rPr>
                <w:sz w:val="21"/>
              </w:rPr>
              <w:t>Applied the course instructor’s corrections to formatting, introduction details and research-paper references.</w:t>
            </w:r>
          </w:p>
        </w:tc>
        <w:tc>
          <w:tcPr>
            <w:tcW w:w="2088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2109FD7C" w14:textId="77777777" w:rsidR="00DF1D57" w:rsidRDefault="00000000">
            <w:pPr>
              <w:spacing w:after="0"/>
            </w:pPr>
            <w:r>
              <w:rPr>
                <w:sz w:val="21"/>
              </w:rPr>
              <w:t>Instructor’s corrections completed</w:t>
            </w:r>
          </w:p>
        </w:tc>
        <w:tc>
          <w:tcPr>
            <w:tcW w:w="792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174E37F8" w14:textId="77777777" w:rsidR="00DF1D57" w:rsidRDefault="00DF1D57">
            <w:pPr>
              <w:spacing w:after="0"/>
            </w:pPr>
          </w:p>
        </w:tc>
      </w:tr>
      <w:tr w:rsidR="00DF1D57" w14:paraId="5B7F4F30" w14:textId="77777777">
        <w:trPr>
          <w:cantSplit/>
          <w:jc w:val="center"/>
        </w:trPr>
        <w:tc>
          <w:tcPr>
            <w:tcW w:w="605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796AEFAE" w14:textId="77777777" w:rsidR="00DF1D57" w:rsidRDefault="00000000">
            <w:pPr>
              <w:spacing w:after="0"/>
              <w:jc w:val="center"/>
            </w:pPr>
            <w:r>
              <w:rPr>
                <w:sz w:val="21"/>
              </w:rPr>
              <w:t>28</w:t>
            </w:r>
          </w:p>
        </w:tc>
        <w:tc>
          <w:tcPr>
            <w:tcW w:w="1325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1679D4A8" w14:textId="77777777" w:rsidR="00DF1D57" w:rsidRDefault="00000000">
            <w:pPr>
              <w:spacing w:after="0"/>
              <w:jc w:val="center"/>
            </w:pPr>
            <w:r>
              <w:rPr>
                <w:sz w:val="21"/>
              </w:rPr>
              <w:t>18/10/2026</w:t>
            </w:r>
            <w:r>
              <w:rPr>
                <w:sz w:val="21"/>
              </w:rPr>
              <w:br/>
              <w:t>Sunday</w:t>
            </w:r>
          </w:p>
        </w:tc>
        <w:tc>
          <w:tcPr>
            <w:tcW w:w="5328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5AE000FA" w14:textId="77777777" w:rsidR="00DF1D57" w:rsidRDefault="00000000">
            <w:pPr>
              <w:spacing w:after="0"/>
            </w:pPr>
            <w:r>
              <w:rPr>
                <w:sz w:val="21"/>
              </w:rPr>
              <w:t>Checked report page numbers and PPT references, rehearsed the presentation and revised likely viva questions.</w:t>
            </w:r>
          </w:p>
        </w:tc>
        <w:tc>
          <w:tcPr>
            <w:tcW w:w="2088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5E926FC1" w14:textId="77777777" w:rsidR="00DF1D57" w:rsidRDefault="00000000">
            <w:pPr>
              <w:spacing w:after="0"/>
            </w:pPr>
            <w:r>
              <w:rPr>
                <w:sz w:val="21"/>
              </w:rPr>
              <w:t>Presentation and viva preparation completed</w:t>
            </w:r>
          </w:p>
        </w:tc>
        <w:tc>
          <w:tcPr>
            <w:tcW w:w="792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32D61F66" w14:textId="77777777" w:rsidR="00DF1D57" w:rsidRDefault="00DF1D57">
            <w:pPr>
              <w:spacing w:after="0"/>
            </w:pPr>
          </w:p>
        </w:tc>
      </w:tr>
      <w:tr w:rsidR="00DF1D57" w14:paraId="5C779CCF" w14:textId="77777777">
        <w:trPr>
          <w:cantSplit/>
          <w:jc w:val="center"/>
        </w:trPr>
        <w:tc>
          <w:tcPr>
            <w:tcW w:w="605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3E0DDB0D" w14:textId="77777777" w:rsidR="00DF1D57" w:rsidRDefault="00000000">
            <w:pPr>
              <w:spacing w:after="0"/>
              <w:jc w:val="center"/>
            </w:pPr>
            <w:r>
              <w:rPr>
                <w:sz w:val="21"/>
              </w:rPr>
              <w:t>29</w:t>
            </w:r>
          </w:p>
        </w:tc>
        <w:tc>
          <w:tcPr>
            <w:tcW w:w="1325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349949CE" w14:textId="77777777" w:rsidR="00DF1D57" w:rsidRDefault="00000000">
            <w:pPr>
              <w:spacing w:after="0"/>
              <w:jc w:val="center"/>
            </w:pPr>
            <w:r>
              <w:rPr>
                <w:sz w:val="21"/>
              </w:rPr>
              <w:t>19/10/2026</w:t>
            </w:r>
            <w:r>
              <w:rPr>
                <w:sz w:val="21"/>
              </w:rPr>
              <w:br/>
              <w:t>Monday</w:t>
            </w:r>
          </w:p>
        </w:tc>
        <w:tc>
          <w:tcPr>
            <w:tcW w:w="5328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77B133A2" w14:textId="77777777" w:rsidR="00DF1D57" w:rsidRDefault="00000000">
            <w:pPr>
              <w:spacing w:after="0"/>
            </w:pPr>
            <w:r>
              <w:rPr>
                <w:sz w:val="21"/>
              </w:rPr>
              <w:t>Presented the seminar and explained slides 13 and 14, covering the problem statement, scope and objectives of the Smart Inventory Management System.</w:t>
            </w:r>
          </w:p>
        </w:tc>
        <w:tc>
          <w:tcPr>
            <w:tcW w:w="2088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6416B8D9" w14:textId="77777777" w:rsidR="00DF1D57" w:rsidRDefault="00000000">
            <w:pPr>
              <w:spacing w:after="0"/>
            </w:pPr>
            <w:r>
              <w:rPr>
                <w:sz w:val="21"/>
              </w:rPr>
              <w:t>Slides 13–14 explained in seminar</w:t>
            </w:r>
          </w:p>
        </w:tc>
        <w:tc>
          <w:tcPr>
            <w:tcW w:w="792" w:type="dxa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56BE455B" w14:textId="77777777" w:rsidR="00DF1D57" w:rsidRDefault="00DF1D57">
            <w:pPr>
              <w:spacing w:after="0"/>
            </w:pPr>
          </w:p>
        </w:tc>
      </w:tr>
    </w:tbl>
    <w:p w14:paraId="73C7887D" w14:textId="77777777" w:rsidR="00DF1D57" w:rsidRDefault="00000000">
      <w:pPr>
        <w:spacing w:before="60" w:after="240" w:line="276" w:lineRule="auto"/>
      </w:pPr>
      <w:r>
        <w:rPr>
          <w:b/>
          <w:i/>
          <w:sz w:val="21"/>
        </w:rPr>
        <w:t>Week 7</w:t>
      </w:r>
      <w:r>
        <w:rPr>
          <w:i/>
          <w:sz w:val="21"/>
        </w:rPr>
        <w:t xml:space="preserve"> – Remarks of Guide: ______________________________________________________</w:t>
      </w:r>
    </w:p>
    <w:p w14:paraId="48CC14B4" w14:textId="77777777" w:rsidR="00DF1D57" w:rsidRDefault="00000000">
      <w:r>
        <w:br w:type="page"/>
      </w:r>
    </w:p>
    <w:p w14:paraId="58430971" w14:textId="77777777" w:rsidR="00DF1D57" w:rsidRDefault="00000000">
      <w:pPr>
        <w:keepNext/>
        <w:spacing w:after="200" w:line="276" w:lineRule="auto"/>
        <w:jc w:val="center"/>
      </w:pPr>
      <w:r>
        <w:rPr>
          <w:b/>
          <w:sz w:val="28"/>
        </w:rPr>
        <w:lastRenderedPageBreak/>
        <w:t>LEARNING OUTCOMES</w:t>
      </w:r>
    </w:p>
    <w:p w14:paraId="1ECE1BE7" w14:textId="77777777" w:rsidR="00DF1D57" w:rsidRDefault="00000000">
      <w:pPr>
        <w:spacing w:after="120" w:line="276" w:lineRule="auto"/>
        <w:jc w:val="both"/>
      </w:pPr>
      <w:r>
        <w:t>• Learned how to select a seminar topic from emerging technologies based on a real-life problem.</w:t>
      </w:r>
    </w:p>
    <w:p w14:paraId="64113D50" w14:textId="77777777" w:rsidR="00DF1D57" w:rsidRDefault="00000000">
      <w:pPr>
        <w:spacing w:after="120" w:line="276" w:lineRule="auto"/>
        <w:jc w:val="both"/>
      </w:pPr>
      <w:r>
        <w:t>• Learned to search, read and compare research papers using Google Scholar, IEEE Xplore and ResearchGate.</w:t>
      </w:r>
    </w:p>
    <w:p w14:paraId="046A2273" w14:textId="77777777" w:rsidR="00DF1D57" w:rsidRDefault="00000000">
      <w:pPr>
        <w:spacing w:after="120" w:line="276" w:lineRule="auto"/>
        <w:jc w:val="both"/>
      </w:pPr>
      <w:r>
        <w:t>• Understood how IoT sensors and smart bins track inventory and send real-time data.</w:t>
      </w:r>
    </w:p>
    <w:p w14:paraId="76B836F8" w14:textId="77777777" w:rsidR="00DF1D57" w:rsidRDefault="00000000">
      <w:pPr>
        <w:spacing w:after="120" w:line="276" w:lineRule="auto"/>
        <w:jc w:val="both"/>
      </w:pPr>
      <w:r>
        <w:t>• Learned how AI/ML can analyse stock data and support demand forecasting.</w:t>
      </w:r>
    </w:p>
    <w:p w14:paraId="1421B3D8" w14:textId="77777777" w:rsidR="00DF1D57" w:rsidRDefault="00000000">
      <w:pPr>
        <w:spacing w:after="120" w:line="276" w:lineRule="auto"/>
        <w:jc w:val="both"/>
      </w:pPr>
      <w:r>
        <w:t>• Understood how bottlenecks and stock replenishment can be improved using the Theory of Constraints.</w:t>
      </w:r>
    </w:p>
    <w:p w14:paraId="6BFD20BC" w14:textId="77777777" w:rsidR="00DF1D57" w:rsidRDefault="00000000">
      <w:pPr>
        <w:spacing w:after="120" w:line="276" w:lineRule="auto"/>
        <w:jc w:val="both"/>
      </w:pPr>
      <w:r>
        <w:t>• Learned to prepare a technical report with diagrams, tables and references.</w:t>
      </w:r>
    </w:p>
    <w:p w14:paraId="68DDC022" w14:textId="77777777" w:rsidR="00DF1D57" w:rsidRDefault="00000000">
      <w:pPr>
        <w:spacing w:after="120" w:line="276" w:lineRule="auto"/>
        <w:jc w:val="both"/>
      </w:pPr>
      <w:r>
        <w:t>• Improved presentation and communication skills by explaining slides 13–14 and answering viva questions.</w:t>
      </w:r>
    </w:p>
    <w:p w14:paraId="1E20D1AA" w14:textId="77777777" w:rsidR="00DF1D57" w:rsidRDefault="00DF1D57">
      <w:pPr>
        <w:spacing w:after="120" w:line="276" w:lineRule="auto"/>
        <w:jc w:val="both"/>
      </w:pPr>
    </w:p>
    <w:p w14:paraId="6C181D27" w14:textId="77777777" w:rsidR="00DF1D57" w:rsidRDefault="00000000">
      <w:pPr>
        <w:spacing w:after="800" w:line="276" w:lineRule="auto"/>
        <w:jc w:val="both"/>
      </w:pPr>
      <w:r>
        <w:rPr>
          <w:b/>
        </w:rPr>
        <w:t>Other learning: Smart bins use weight sensors to measure stock; IoT collects data, while AI and the Theory of Constraints help analyse inventory and improve replenishment.</w:t>
      </w:r>
    </w:p>
    <w:tbl>
      <w:tblPr>
        <w:tblStyle w:val="PlainTable4"/>
        <w:tblW w:w="0" w:type="auto"/>
        <w:tblLayout w:type="fixed"/>
        <w:tblLook w:val="04A0" w:firstRow="1" w:lastRow="0" w:firstColumn="1" w:lastColumn="0" w:noHBand="0" w:noVBand="1"/>
      </w:tblPr>
      <w:tblGrid>
        <w:gridCol w:w="4896"/>
        <w:gridCol w:w="4752"/>
      </w:tblGrid>
      <w:tr w:rsidR="00DF1D57" w14:paraId="373BB6A0" w14:textId="77777777" w:rsidTr="001373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tcBorders>
              <w:top w:val="nil"/>
            </w:tcBorders>
          </w:tcPr>
          <w:p w14:paraId="74235C6C" w14:textId="77777777" w:rsidR="00DF1D57" w:rsidRDefault="00000000">
            <w:pPr>
              <w:spacing w:before="40" w:after="40"/>
            </w:pPr>
            <w:r>
              <w:rPr>
                <w:sz w:val="21"/>
              </w:rPr>
              <w:t>Signature of Student</w:t>
            </w:r>
          </w:p>
        </w:tc>
        <w:tc>
          <w:tcPr>
            <w:tcW w:w="4752" w:type="dxa"/>
          </w:tcPr>
          <w:p w14:paraId="0B9D93CC" w14:textId="77777777" w:rsidR="00DF1D57" w:rsidRDefault="00000000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1"/>
              </w:rPr>
              <w:t>Signature of Guide</w:t>
            </w:r>
          </w:p>
        </w:tc>
      </w:tr>
      <w:tr w:rsidR="00DF1D57" w14:paraId="0AC0C5B4" w14:textId="77777777" w:rsidTr="001373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08D9F6D7" w14:textId="77777777" w:rsidR="00DF1D57" w:rsidRPr="0013739A" w:rsidRDefault="00000000">
            <w:pPr>
              <w:spacing w:before="40" w:after="40"/>
              <w:rPr>
                <w:b w:val="0"/>
                <w:bCs w:val="0"/>
              </w:rPr>
            </w:pPr>
            <w:r w:rsidRPr="0013739A">
              <w:rPr>
                <w:b w:val="0"/>
                <w:bCs w:val="0"/>
                <w:sz w:val="21"/>
              </w:rPr>
              <w:t>Name: Shaikh Mohammad Zakariya Hafizuddin</w:t>
            </w:r>
          </w:p>
        </w:tc>
        <w:tc>
          <w:tcPr>
            <w:tcW w:w="4752" w:type="dxa"/>
          </w:tcPr>
          <w:p w14:paraId="2CDF39FF" w14:textId="77777777" w:rsidR="00DF1D57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Name: Prof. N. D. Patel</w:t>
            </w:r>
          </w:p>
        </w:tc>
      </w:tr>
      <w:tr w:rsidR="00DF1D57" w14:paraId="2BAB5798" w14:textId="77777777" w:rsidTr="001373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206D4A9B" w14:textId="77777777" w:rsidR="00DF1D57" w:rsidRDefault="00000000">
            <w:pPr>
              <w:spacing w:before="40" w:after="40"/>
            </w:pPr>
            <w:r>
              <w:rPr>
                <w:b w:val="0"/>
                <w:sz w:val="21"/>
              </w:rPr>
              <w:t>Date: ______________</w:t>
            </w:r>
          </w:p>
        </w:tc>
        <w:tc>
          <w:tcPr>
            <w:tcW w:w="4752" w:type="dxa"/>
          </w:tcPr>
          <w:p w14:paraId="1BD3E956" w14:textId="77777777" w:rsidR="00DF1D57" w:rsidRDefault="0000000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1"/>
              </w:rPr>
              <w:t>Date: ______________</w:t>
            </w:r>
          </w:p>
        </w:tc>
      </w:tr>
    </w:tbl>
    <w:p w14:paraId="674C2367" w14:textId="77777777" w:rsidR="00DF1D57" w:rsidRDefault="00DF1D57">
      <w:pPr>
        <w:spacing w:after="800" w:line="276" w:lineRule="auto"/>
        <w:jc w:val="both"/>
      </w:pPr>
    </w:p>
    <w:p w14:paraId="6EF727AB" w14:textId="77777777" w:rsidR="00DF1D57" w:rsidRDefault="00000000">
      <w:pPr>
        <w:spacing w:after="80" w:line="276" w:lineRule="auto"/>
      </w:pPr>
      <w:r>
        <w:rPr>
          <w:sz w:val="24"/>
        </w:rPr>
        <w:t>Signature of Head of Department: ______________________</w:t>
      </w:r>
    </w:p>
    <w:sectPr w:rsidR="00DF1D57" w:rsidSect="00034616">
      <w:footerReference w:type="default" r:id="rId10"/>
      <w:pgSz w:w="11909" w:h="16834"/>
      <w:pgMar w:top="893" w:right="893" w:bottom="893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8E1331" w14:textId="77777777" w:rsidR="00946BBA" w:rsidRDefault="00946BBA">
      <w:pPr>
        <w:spacing w:after="0"/>
      </w:pPr>
      <w:r>
        <w:separator/>
      </w:r>
    </w:p>
  </w:endnote>
  <w:endnote w:type="continuationSeparator" w:id="0">
    <w:p w14:paraId="560885CD" w14:textId="77777777" w:rsidR="00946BBA" w:rsidRDefault="00946BB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C2433" w14:textId="77777777" w:rsidR="00DF1D57" w:rsidRDefault="00000000">
    <w:pPr>
      <w:pStyle w:val="Footer"/>
      <w:jc w:val="center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 w:rsidR="0013739A">
      <w:rPr>
        <w:sz w:val="20"/>
      </w:rPr>
      <w:fldChar w:fldCharType="separate"/>
    </w:r>
    <w:r w:rsidR="0013739A">
      <w:rPr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40CEB0" w14:textId="77777777" w:rsidR="00946BBA" w:rsidRDefault="00946BBA">
      <w:pPr>
        <w:spacing w:after="0"/>
      </w:pPr>
      <w:r>
        <w:separator/>
      </w:r>
    </w:p>
  </w:footnote>
  <w:footnote w:type="continuationSeparator" w:id="0">
    <w:p w14:paraId="7EB0DDD5" w14:textId="77777777" w:rsidR="00946BBA" w:rsidRDefault="00946BB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3952799">
    <w:abstractNumId w:val="8"/>
  </w:num>
  <w:num w:numId="2" w16cid:durableId="1447770686">
    <w:abstractNumId w:val="6"/>
  </w:num>
  <w:num w:numId="3" w16cid:durableId="672297792">
    <w:abstractNumId w:val="5"/>
  </w:num>
  <w:num w:numId="4" w16cid:durableId="139152625">
    <w:abstractNumId w:val="4"/>
  </w:num>
  <w:num w:numId="5" w16cid:durableId="788084340">
    <w:abstractNumId w:val="7"/>
  </w:num>
  <w:num w:numId="6" w16cid:durableId="1542935497">
    <w:abstractNumId w:val="3"/>
  </w:num>
  <w:num w:numId="7" w16cid:durableId="2011129885">
    <w:abstractNumId w:val="2"/>
  </w:num>
  <w:num w:numId="8" w16cid:durableId="707417967">
    <w:abstractNumId w:val="1"/>
  </w:num>
  <w:num w:numId="9" w16cid:durableId="1269971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739A"/>
    <w:rsid w:val="0015074B"/>
    <w:rsid w:val="0029639D"/>
    <w:rsid w:val="00326F90"/>
    <w:rsid w:val="00946BBA"/>
    <w:rsid w:val="00AA1D8D"/>
    <w:rsid w:val="00B47730"/>
    <w:rsid w:val="00CB0664"/>
    <w:rsid w:val="00DF1D57"/>
    <w:rsid w:val="00E334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4BB115"/>
  <w14:defaultImageDpi w14:val="300"/>
  <w15:docId w15:val="{DC36ABD0-EEDE-4EA3-BC27-338D50C3A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4">
    <w:name w:val="Plain Table 4"/>
    <w:basedOn w:val="TableNormal"/>
    <w:uiPriority w:val="99"/>
    <w:rsid w:val="001373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1416</Words>
  <Characters>8076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SPI Daily Diary - Shaikh Mohammad Zakariya Hafizuddin</dc:title>
  <dc:subject/>
  <dc:creator>python-docx</dc:creator>
  <cp:keywords/>
  <dc:description>generated by python-docx</dc:description>
  <cp:lastModifiedBy>skzakariya2008@gmail.com</cp:lastModifiedBy>
  <cp:revision>2</cp:revision>
  <dcterms:created xsi:type="dcterms:W3CDTF">2013-12-23T23:15:00Z</dcterms:created>
  <dcterms:modified xsi:type="dcterms:W3CDTF">2026-10-29T02:08:00Z</dcterms:modified>
  <cp:category/>
</cp:coreProperties>
</file>